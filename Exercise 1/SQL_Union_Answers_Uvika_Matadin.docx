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AB6D" w14:textId="77777777" w:rsidR="005512E2" w:rsidRDefault="00000000">
      <w:pPr>
        <w:pStyle w:val="Heading1"/>
        <w:jc w:val="center"/>
      </w:pPr>
      <w:r>
        <w:t>SQL Answers: UNION and UNION ALL (MSSQL)</w:t>
      </w:r>
    </w:p>
    <w:p w14:paraId="534DE4FA" w14:textId="77777777" w:rsidR="005512E2" w:rsidRDefault="00000000">
      <w:pPr>
        <w:pStyle w:val="Heading2"/>
      </w:pPr>
      <w:r>
        <w:t>1. Unique Customer Names</w:t>
      </w:r>
    </w:p>
    <w:p w14:paraId="6E563930" w14:textId="77777777" w:rsidR="005512E2" w:rsidRDefault="00000000">
      <w:r>
        <w:t>SQL (MSSQL):</w:t>
      </w:r>
    </w:p>
    <w:p w14:paraId="7CDCD5A1" w14:textId="77777777" w:rsidR="005512E2" w:rsidRDefault="00000000">
      <w:r>
        <w:rPr>
          <w:rFonts w:ascii="Consolas" w:hAnsi="Consolas"/>
          <w:sz w:val="20"/>
        </w:rPr>
        <w:t>-- 1. Unique Customer Names</w:t>
      </w:r>
      <w:r>
        <w:rPr>
          <w:rFonts w:ascii="Consolas" w:hAnsi="Consolas"/>
          <w:sz w:val="20"/>
        </w:rPr>
        <w:br/>
        <w:t>SELECT customer_name</w:t>
      </w:r>
      <w:r>
        <w:rPr>
          <w:rFonts w:ascii="Consolas" w:hAnsi="Consolas"/>
          <w:sz w:val="20"/>
        </w:rPr>
        <w:br/>
        <w:t>FROM online_sales</w:t>
      </w:r>
      <w:r>
        <w:rPr>
          <w:rFonts w:ascii="Consolas" w:hAnsi="Consolas"/>
          <w:sz w:val="20"/>
        </w:rPr>
        <w:br/>
        <w:t>UNION</w:t>
      </w:r>
      <w:r>
        <w:rPr>
          <w:rFonts w:ascii="Consolas" w:hAnsi="Consolas"/>
          <w:sz w:val="20"/>
        </w:rPr>
        <w:br/>
        <w:t>SELECT customer_name</w:t>
      </w:r>
      <w:r>
        <w:rPr>
          <w:rFonts w:ascii="Consolas" w:hAnsi="Consolas"/>
          <w:sz w:val="20"/>
        </w:rPr>
        <w:br/>
        <w:t>FROM store_sales</w:t>
      </w:r>
      <w:r>
        <w:rPr>
          <w:rFonts w:ascii="Consolas" w:hAnsi="Consolas"/>
          <w:sz w:val="20"/>
        </w:rPr>
        <w:br/>
        <w:t>ORDER BY customer_name;</w:t>
      </w:r>
    </w:p>
    <w:p w14:paraId="3EFC709B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512E2" w14:paraId="37319EA6" w14:textId="77777777">
        <w:trPr>
          <w:jc w:val="center"/>
        </w:trPr>
        <w:tc>
          <w:tcPr>
            <w:tcW w:w="8640" w:type="dxa"/>
          </w:tcPr>
          <w:p w14:paraId="7578D288" w14:textId="77777777" w:rsidR="005512E2" w:rsidRDefault="00000000">
            <w:r>
              <w:t>customer_name</w:t>
            </w:r>
          </w:p>
        </w:tc>
      </w:tr>
      <w:tr w:rsidR="005512E2" w14:paraId="675AA703" w14:textId="77777777">
        <w:trPr>
          <w:jc w:val="center"/>
        </w:trPr>
        <w:tc>
          <w:tcPr>
            <w:tcW w:w="8640" w:type="dxa"/>
          </w:tcPr>
          <w:p w14:paraId="05A007DF" w14:textId="77777777" w:rsidR="005512E2" w:rsidRDefault="00000000">
            <w:r>
              <w:t>Alice</w:t>
            </w:r>
          </w:p>
        </w:tc>
      </w:tr>
      <w:tr w:rsidR="005512E2" w14:paraId="195442A1" w14:textId="77777777">
        <w:trPr>
          <w:jc w:val="center"/>
        </w:trPr>
        <w:tc>
          <w:tcPr>
            <w:tcW w:w="8640" w:type="dxa"/>
          </w:tcPr>
          <w:p w14:paraId="1BC6165A" w14:textId="77777777" w:rsidR="005512E2" w:rsidRDefault="00000000">
            <w:r>
              <w:t>Brian</w:t>
            </w:r>
          </w:p>
        </w:tc>
      </w:tr>
      <w:tr w:rsidR="005512E2" w14:paraId="46EE3592" w14:textId="77777777">
        <w:trPr>
          <w:jc w:val="center"/>
        </w:trPr>
        <w:tc>
          <w:tcPr>
            <w:tcW w:w="8640" w:type="dxa"/>
          </w:tcPr>
          <w:p w14:paraId="508CDC59" w14:textId="77777777" w:rsidR="005512E2" w:rsidRDefault="00000000">
            <w:r>
              <w:t>Carol</w:t>
            </w:r>
          </w:p>
        </w:tc>
      </w:tr>
      <w:tr w:rsidR="005512E2" w14:paraId="39A7605B" w14:textId="77777777">
        <w:trPr>
          <w:jc w:val="center"/>
        </w:trPr>
        <w:tc>
          <w:tcPr>
            <w:tcW w:w="8640" w:type="dxa"/>
          </w:tcPr>
          <w:p w14:paraId="3B8A09D1" w14:textId="77777777" w:rsidR="005512E2" w:rsidRDefault="00000000">
            <w:r>
              <w:t>Daniel</w:t>
            </w:r>
          </w:p>
        </w:tc>
      </w:tr>
      <w:tr w:rsidR="005512E2" w14:paraId="588C34B5" w14:textId="77777777">
        <w:trPr>
          <w:jc w:val="center"/>
        </w:trPr>
        <w:tc>
          <w:tcPr>
            <w:tcW w:w="8640" w:type="dxa"/>
          </w:tcPr>
          <w:p w14:paraId="65285D32" w14:textId="77777777" w:rsidR="005512E2" w:rsidRDefault="00000000">
            <w:r>
              <w:t>Emma</w:t>
            </w:r>
          </w:p>
        </w:tc>
      </w:tr>
      <w:tr w:rsidR="005512E2" w14:paraId="3F4DFCE7" w14:textId="77777777">
        <w:trPr>
          <w:jc w:val="center"/>
        </w:trPr>
        <w:tc>
          <w:tcPr>
            <w:tcW w:w="8640" w:type="dxa"/>
          </w:tcPr>
          <w:p w14:paraId="15CEF306" w14:textId="77777777" w:rsidR="005512E2" w:rsidRDefault="00000000">
            <w:r>
              <w:t>Fiona</w:t>
            </w:r>
          </w:p>
        </w:tc>
      </w:tr>
      <w:tr w:rsidR="005512E2" w14:paraId="53DFE98F" w14:textId="77777777">
        <w:trPr>
          <w:jc w:val="center"/>
        </w:trPr>
        <w:tc>
          <w:tcPr>
            <w:tcW w:w="8640" w:type="dxa"/>
          </w:tcPr>
          <w:p w14:paraId="2DEC0DF3" w14:textId="77777777" w:rsidR="005512E2" w:rsidRDefault="00000000">
            <w:r>
              <w:t>George</w:t>
            </w:r>
          </w:p>
        </w:tc>
      </w:tr>
      <w:tr w:rsidR="005512E2" w14:paraId="102979F8" w14:textId="77777777">
        <w:trPr>
          <w:jc w:val="center"/>
        </w:trPr>
        <w:tc>
          <w:tcPr>
            <w:tcW w:w="8640" w:type="dxa"/>
          </w:tcPr>
          <w:p w14:paraId="500FFB53" w14:textId="77777777" w:rsidR="005512E2" w:rsidRDefault="00000000">
            <w:r>
              <w:t>Henry</w:t>
            </w:r>
          </w:p>
        </w:tc>
      </w:tr>
    </w:tbl>
    <w:p w14:paraId="2238D844" w14:textId="77777777" w:rsidR="005512E2" w:rsidRDefault="00000000">
      <w:r>
        <w:br/>
      </w:r>
    </w:p>
    <w:p w14:paraId="79CD72E1" w14:textId="77777777" w:rsidR="005512E2" w:rsidRDefault="00000000">
      <w:pPr>
        <w:pStyle w:val="Heading2"/>
      </w:pPr>
      <w:r>
        <w:t>2. All Customers (Including Duplicates)</w:t>
      </w:r>
    </w:p>
    <w:p w14:paraId="59BD1B32" w14:textId="77777777" w:rsidR="005512E2" w:rsidRDefault="00000000">
      <w:r>
        <w:t>SQL (MSSQL):</w:t>
      </w:r>
    </w:p>
    <w:p w14:paraId="46C937F0" w14:textId="77777777" w:rsidR="005512E2" w:rsidRDefault="00000000">
      <w:r>
        <w:rPr>
          <w:rFonts w:ascii="Consolas" w:hAnsi="Consolas"/>
          <w:sz w:val="20"/>
        </w:rPr>
        <w:t>-- 2. All Customers (Including Duplicates)</w:t>
      </w:r>
      <w:r>
        <w:rPr>
          <w:rFonts w:ascii="Consolas" w:hAnsi="Consolas"/>
          <w:sz w:val="20"/>
        </w:rPr>
        <w:br/>
        <w:t>SELECT customer_name</w:t>
      </w:r>
      <w:r>
        <w:rPr>
          <w:rFonts w:ascii="Consolas" w:hAnsi="Consolas"/>
          <w:sz w:val="20"/>
        </w:rPr>
        <w:br/>
        <w:t>FROM online_sales</w:t>
      </w:r>
      <w:r>
        <w:rPr>
          <w:rFonts w:ascii="Consolas" w:hAnsi="Consolas"/>
          <w:sz w:val="20"/>
        </w:rPr>
        <w:br/>
        <w:t>UNION ALL</w:t>
      </w:r>
      <w:r>
        <w:rPr>
          <w:rFonts w:ascii="Consolas" w:hAnsi="Consolas"/>
          <w:sz w:val="20"/>
        </w:rPr>
        <w:br/>
        <w:t>SELECT customer_name</w:t>
      </w:r>
      <w:r>
        <w:rPr>
          <w:rFonts w:ascii="Consolas" w:hAnsi="Consolas"/>
          <w:sz w:val="20"/>
        </w:rPr>
        <w:br/>
        <w:t>FROM store_sales</w:t>
      </w:r>
      <w:r>
        <w:rPr>
          <w:rFonts w:ascii="Consolas" w:hAnsi="Consolas"/>
          <w:sz w:val="20"/>
        </w:rPr>
        <w:br/>
        <w:t>ORDER BY customer_name;</w:t>
      </w:r>
    </w:p>
    <w:p w14:paraId="3073C5CF" w14:textId="77777777" w:rsidR="005512E2" w:rsidRDefault="00000000">
      <w:r>
        <w:lastRenderedPageBreak/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512E2" w14:paraId="79C59471" w14:textId="77777777">
        <w:trPr>
          <w:jc w:val="center"/>
        </w:trPr>
        <w:tc>
          <w:tcPr>
            <w:tcW w:w="8640" w:type="dxa"/>
          </w:tcPr>
          <w:p w14:paraId="647864F2" w14:textId="77777777" w:rsidR="005512E2" w:rsidRDefault="00000000">
            <w:r>
              <w:t>customer_name</w:t>
            </w:r>
          </w:p>
        </w:tc>
      </w:tr>
      <w:tr w:rsidR="005512E2" w14:paraId="4C2EDDDC" w14:textId="77777777">
        <w:trPr>
          <w:jc w:val="center"/>
        </w:trPr>
        <w:tc>
          <w:tcPr>
            <w:tcW w:w="8640" w:type="dxa"/>
          </w:tcPr>
          <w:p w14:paraId="2BDCAEE9" w14:textId="77777777" w:rsidR="005512E2" w:rsidRDefault="00000000">
            <w:r>
              <w:t>Alice</w:t>
            </w:r>
          </w:p>
        </w:tc>
      </w:tr>
      <w:tr w:rsidR="005512E2" w14:paraId="1716C201" w14:textId="77777777">
        <w:trPr>
          <w:jc w:val="center"/>
        </w:trPr>
        <w:tc>
          <w:tcPr>
            <w:tcW w:w="8640" w:type="dxa"/>
          </w:tcPr>
          <w:p w14:paraId="3D022A1F" w14:textId="77777777" w:rsidR="005512E2" w:rsidRDefault="00000000">
            <w:r>
              <w:t>Alice</w:t>
            </w:r>
          </w:p>
        </w:tc>
      </w:tr>
      <w:tr w:rsidR="005512E2" w14:paraId="02F552FB" w14:textId="77777777">
        <w:trPr>
          <w:jc w:val="center"/>
        </w:trPr>
        <w:tc>
          <w:tcPr>
            <w:tcW w:w="8640" w:type="dxa"/>
          </w:tcPr>
          <w:p w14:paraId="5F1D5290" w14:textId="77777777" w:rsidR="005512E2" w:rsidRDefault="00000000">
            <w:r>
              <w:t>Brian</w:t>
            </w:r>
          </w:p>
        </w:tc>
      </w:tr>
      <w:tr w:rsidR="005512E2" w14:paraId="1163835C" w14:textId="77777777">
        <w:trPr>
          <w:jc w:val="center"/>
        </w:trPr>
        <w:tc>
          <w:tcPr>
            <w:tcW w:w="8640" w:type="dxa"/>
          </w:tcPr>
          <w:p w14:paraId="187D138B" w14:textId="77777777" w:rsidR="005512E2" w:rsidRDefault="00000000">
            <w:r>
              <w:t>Brian</w:t>
            </w:r>
          </w:p>
        </w:tc>
      </w:tr>
      <w:tr w:rsidR="005512E2" w14:paraId="3CDE7DF0" w14:textId="77777777">
        <w:trPr>
          <w:jc w:val="center"/>
        </w:trPr>
        <w:tc>
          <w:tcPr>
            <w:tcW w:w="8640" w:type="dxa"/>
          </w:tcPr>
          <w:p w14:paraId="31B30BF5" w14:textId="77777777" w:rsidR="005512E2" w:rsidRDefault="00000000">
            <w:r>
              <w:t>Carol</w:t>
            </w:r>
          </w:p>
        </w:tc>
      </w:tr>
      <w:tr w:rsidR="005512E2" w14:paraId="0731199A" w14:textId="77777777">
        <w:trPr>
          <w:jc w:val="center"/>
        </w:trPr>
        <w:tc>
          <w:tcPr>
            <w:tcW w:w="8640" w:type="dxa"/>
          </w:tcPr>
          <w:p w14:paraId="3E92220D" w14:textId="77777777" w:rsidR="005512E2" w:rsidRDefault="00000000">
            <w:r>
              <w:t>Daniel</w:t>
            </w:r>
          </w:p>
        </w:tc>
      </w:tr>
      <w:tr w:rsidR="005512E2" w14:paraId="54BE94DA" w14:textId="77777777">
        <w:trPr>
          <w:jc w:val="center"/>
        </w:trPr>
        <w:tc>
          <w:tcPr>
            <w:tcW w:w="8640" w:type="dxa"/>
          </w:tcPr>
          <w:p w14:paraId="01AFEA5D" w14:textId="77777777" w:rsidR="005512E2" w:rsidRDefault="00000000">
            <w:r>
              <w:t>Emma</w:t>
            </w:r>
          </w:p>
        </w:tc>
      </w:tr>
      <w:tr w:rsidR="005512E2" w14:paraId="6547466D" w14:textId="77777777">
        <w:trPr>
          <w:jc w:val="center"/>
        </w:trPr>
        <w:tc>
          <w:tcPr>
            <w:tcW w:w="8640" w:type="dxa"/>
          </w:tcPr>
          <w:p w14:paraId="2E614956" w14:textId="77777777" w:rsidR="005512E2" w:rsidRDefault="00000000">
            <w:r>
              <w:t>Fiona</w:t>
            </w:r>
          </w:p>
        </w:tc>
      </w:tr>
      <w:tr w:rsidR="005512E2" w14:paraId="292FEE06" w14:textId="77777777">
        <w:trPr>
          <w:jc w:val="center"/>
        </w:trPr>
        <w:tc>
          <w:tcPr>
            <w:tcW w:w="8640" w:type="dxa"/>
          </w:tcPr>
          <w:p w14:paraId="7A65A9CC" w14:textId="77777777" w:rsidR="005512E2" w:rsidRDefault="00000000">
            <w:r>
              <w:t>George</w:t>
            </w:r>
          </w:p>
        </w:tc>
      </w:tr>
      <w:tr w:rsidR="005512E2" w14:paraId="40AB601D" w14:textId="77777777">
        <w:trPr>
          <w:jc w:val="center"/>
        </w:trPr>
        <w:tc>
          <w:tcPr>
            <w:tcW w:w="8640" w:type="dxa"/>
          </w:tcPr>
          <w:p w14:paraId="2ECB19D9" w14:textId="77777777" w:rsidR="005512E2" w:rsidRDefault="00000000">
            <w:r>
              <w:t>Henry</w:t>
            </w:r>
          </w:p>
        </w:tc>
      </w:tr>
    </w:tbl>
    <w:p w14:paraId="099320EA" w14:textId="77777777" w:rsidR="005512E2" w:rsidRDefault="00000000">
      <w:r>
        <w:br/>
      </w:r>
    </w:p>
    <w:p w14:paraId="6C626575" w14:textId="77777777" w:rsidR="005512E2" w:rsidRDefault="00000000">
      <w:pPr>
        <w:pStyle w:val="Heading2"/>
      </w:pPr>
      <w:r>
        <w:t>3. Unique Sale Dates (Ascending)</w:t>
      </w:r>
    </w:p>
    <w:p w14:paraId="15DB190A" w14:textId="77777777" w:rsidR="005512E2" w:rsidRDefault="00000000">
      <w:r>
        <w:t>SQL (MSSQL):</w:t>
      </w:r>
    </w:p>
    <w:p w14:paraId="115C5EE4" w14:textId="77777777" w:rsidR="005512E2" w:rsidRDefault="00000000">
      <w:r>
        <w:rPr>
          <w:rFonts w:ascii="Consolas" w:hAnsi="Consolas"/>
          <w:sz w:val="20"/>
        </w:rPr>
        <w:t>-- 3. Unique Sale Dates (ascending)</w:t>
      </w:r>
      <w:r>
        <w:rPr>
          <w:rFonts w:ascii="Consolas" w:hAnsi="Consolas"/>
          <w:sz w:val="20"/>
        </w:rPr>
        <w:br/>
        <w:t>SELECT sale_date</w:t>
      </w:r>
      <w:r>
        <w:rPr>
          <w:rFonts w:ascii="Consolas" w:hAnsi="Consolas"/>
          <w:sz w:val="20"/>
        </w:rPr>
        <w:br/>
        <w:t>FROM online_sales</w:t>
      </w:r>
      <w:r>
        <w:rPr>
          <w:rFonts w:ascii="Consolas" w:hAnsi="Consolas"/>
          <w:sz w:val="20"/>
        </w:rPr>
        <w:br/>
        <w:t>UNION</w:t>
      </w:r>
      <w:r>
        <w:rPr>
          <w:rFonts w:ascii="Consolas" w:hAnsi="Consolas"/>
          <w:sz w:val="20"/>
        </w:rPr>
        <w:br/>
        <w:t>SELECT sale_date</w:t>
      </w:r>
      <w:r>
        <w:rPr>
          <w:rFonts w:ascii="Consolas" w:hAnsi="Consolas"/>
          <w:sz w:val="20"/>
        </w:rPr>
        <w:br/>
        <w:t>FROM store_sales</w:t>
      </w:r>
      <w:r>
        <w:rPr>
          <w:rFonts w:ascii="Consolas" w:hAnsi="Consolas"/>
          <w:sz w:val="20"/>
        </w:rPr>
        <w:br/>
        <w:t>ORDER BY sale_date;</w:t>
      </w:r>
    </w:p>
    <w:p w14:paraId="1FB10488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512E2" w14:paraId="6F03C1C9" w14:textId="77777777">
        <w:trPr>
          <w:jc w:val="center"/>
        </w:trPr>
        <w:tc>
          <w:tcPr>
            <w:tcW w:w="8640" w:type="dxa"/>
          </w:tcPr>
          <w:p w14:paraId="6507959E" w14:textId="77777777" w:rsidR="005512E2" w:rsidRDefault="00000000">
            <w:r>
              <w:t>sale_date</w:t>
            </w:r>
          </w:p>
        </w:tc>
      </w:tr>
      <w:tr w:rsidR="005512E2" w14:paraId="4D36BA8F" w14:textId="77777777">
        <w:trPr>
          <w:jc w:val="center"/>
        </w:trPr>
        <w:tc>
          <w:tcPr>
            <w:tcW w:w="8640" w:type="dxa"/>
          </w:tcPr>
          <w:p w14:paraId="7E2E31BA" w14:textId="77777777" w:rsidR="005512E2" w:rsidRDefault="00000000">
            <w:r>
              <w:t>2025-01-12</w:t>
            </w:r>
          </w:p>
        </w:tc>
      </w:tr>
      <w:tr w:rsidR="005512E2" w14:paraId="5BA95E16" w14:textId="77777777">
        <w:trPr>
          <w:jc w:val="center"/>
        </w:trPr>
        <w:tc>
          <w:tcPr>
            <w:tcW w:w="8640" w:type="dxa"/>
          </w:tcPr>
          <w:p w14:paraId="479FE1E1" w14:textId="77777777" w:rsidR="005512E2" w:rsidRDefault="00000000">
            <w:r>
              <w:t>2025-01-20</w:t>
            </w:r>
          </w:p>
        </w:tc>
      </w:tr>
      <w:tr w:rsidR="005512E2" w14:paraId="7C222271" w14:textId="77777777">
        <w:trPr>
          <w:jc w:val="center"/>
        </w:trPr>
        <w:tc>
          <w:tcPr>
            <w:tcW w:w="8640" w:type="dxa"/>
          </w:tcPr>
          <w:p w14:paraId="0B8B5AAC" w14:textId="77777777" w:rsidR="005512E2" w:rsidRDefault="00000000">
            <w:r>
              <w:t>2025-02-05</w:t>
            </w:r>
          </w:p>
        </w:tc>
      </w:tr>
      <w:tr w:rsidR="005512E2" w14:paraId="6CB926FB" w14:textId="77777777">
        <w:trPr>
          <w:jc w:val="center"/>
        </w:trPr>
        <w:tc>
          <w:tcPr>
            <w:tcW w:w="8640" w:type="dxa"/>
          </w:tcPr>
          <w:p w14:paraId="44903E77" w14:textId="77777777" w:rsidR="005512E2" w:rsidRDefault="00000000">
            <w:r>
              <w:t>2025-02-08</w:t>
            </w:r>
          </w:p>
        </w:tc>
      </w:tr>
      <w:tr w:rsidR="005512E2" w14:paraId="6625BEB6" w14:textId="77777777">
        <w:trPr>
          <w:jc w:val="center"/>
        </w:trPr>
        <w:tc>
          <w:tcPr>
            <w:tcW w:w="8640" w:type="dxa"/>
          </w:tcPr>
          <w:p w14:paraId="16195D87" w14:textId="77777777" w:rsidR="005512E2" w:rsidRDefault="00000000">
            <w:r>
              <w:lastRenderedPageBreak/>
              <w:t>2025-03-10</w:t>
            </w:r>
          </w:p>
        </w:tc>
      </w:tr>
      <w:tr w:rsidR="005512E2" w14:paraId="41918ACE" w14:textId="77777777">
        <w:trPr>
          <w:jc w:val="center"/>
        </w:trPr>
        <w:tc>
          <w:tcPr>
            <w:tcW w:w="8640" w:type="dxa"/>
          </w:tcPr>
          <w:p w14:paraId="51122E92" w14:textId="77777777" w:rsidR="005512E2" w:rsidRDefault="00000000">
            <w:r>
              <w:t>2025-03-25</w:t>
            </w:r>
          </w:p>
        </w:tc>
      </w:tr>
      <w:tr w:rsidR="005512E2" w14:paraId="596668B4" w14:textId="77777777">
        <w:trPr>
          <w:jc w:val="center"/>
        </w:trPr>
        <w:tc>
          <w:tcPr>
            <w:tcW w:w="8640" w:type="dxa"/>
          </w:tcPr>
          <w:p w14:paraId="0786CCAB" w14:textId="77777777" w:rsidR="005512E2" w:rsidRDefault="00000000">
            <w:r>
              <w:t>2025-04-15</w:t>
            </w:r>
          </w:p>
        </w:tc>
      </w:tr>
      <w:tr w:rsidR="005512E2" w14:paraId="467F1310" w14:textId="77777777">
        <w:trPr>
          <w:jc w:val="center"/>
        </w:trPr>
        <w:tc>
          <w:tcPr>
            <w:tcW w:w="8640" w:type="dxa"/>
          </w:tcPr>
          <w:p w14:paraId="48CB9E27" w14:textId="77777777" w:rsidR="005512E2" w:rsidRDefault="00000000">
            <w:r>
              <w:t>2025-04-18</w:t>
            </w:r>
          </w:p>
        </w:tc>
      </w:tr>
      <w:tr w:rsidR="005512E2" w14:paraId="09AE93AA" w14:textId="77777777">
        <w:trPr>
          <w:jc w:val="center"/>
        </w:trPr>
        <w:tc>
          <w:tcPr>
            <w:tcW w:w="8640" w:type="dxa"/>
          </w:tcPr>
          <w:p w14:paraId="140B1EF0" w14:textId="77777777" w:rsidR="005512E2" w:rsidRDefault="00000000">
            <w:r>
              <w:t>2025-05-02</w:t>
            </w:r>
          </w:p>
        </w:tc>
      </w:tr>
      <w:tr w:rsidR="005512E2" w14:paraId="4C882FFA" w14:textId="77777777">
        <w:trPr>
          <w:jc w:val="center"/>
        </w:trPr>
        <w:tc>
          <w:tcPr>
            <w:tcW w:w="8640" w:type="dxa"/>
          </w:tcPr>
          <w:p w14:paraId="09639643" w14:textId="77777777" w:rsidR="005512E2" w:rsidRDefault="00000000">
            <w:r>
              <w:t>2025-05-05</w:t>
            </w:r>
          </w:p>
        </w:tc>
      </w:tr>
    </w:tbl>
    <w:p w14:paraId="1FA56709" w14:textId="77777777" w:rsidR="005512E2" w:rsidRDefault="00000000">
      <w:r>
        <w:br/>
      </w:r>
    </w:p>
    <w:p w14:paraId="276E7640" w14:textId="77777777" w:rsidR="005512E2" w:rsidRDefault="00000000">
      <w:pPr>
        <w:pStyle w:val="Heading2"/>
      </w:pPr>
      <w:r>
        <w:t>4. All Sale Dates (Including Duplicates)</w:t>
      </w:r>
    </w:p>
    <w:p w14:paraId="53BB2EA5" w14:textId="77777777" w:rsidR="005512E2" w:rsidRDefault="00000000">
      <w:r>
        <w:t>SQL (MSSQL):</w:t>
      </w:r>
    </w:p>
    <w:p w14:paraId="4EF94F06" w14:textId="77777777" w:rsidR="005512E2" w:rsidRDefault="00000000">
      <w:r>
        <w:rPr>
          <w:rFonts w:ascii="Consolas" w:hAnsi="Consolas"/>
          <w:sz w:val="20"/>
        </w:rPr>
        <w:t>-- 4. All Sale Dates (Including Duplicates)</w:t>
      </w:r>
      <w:r>
        <w:rPr>
          <w:rFonts w:ascii="Consolas" w:hAnsi="Consolas"/>
          <w:sz w:val="20"/>
        </w:rPr>
        <w:br/>
        <w:t>SELECT sale_date</w:t>
      </w:r>
      <w:r>
        <w:rPr>
          <w:rFonts w:ascii="Consolas" w:hAnsi="Consolas"/>
          <w:sz w:val="20"/>
        </w:rPr>
        <w:br/>
        <w:t>FROM online_sales</w:t>
      </w:r>
      <w:r>
        <w:rPr>
          <w:rFonts w:ascii="Consolas" w:hAnsi="Consolas"/>
          <w:sz w:val="20"/>
        </w:rPr>
        <w:br/>
        <w:t>UNION ALL</w:t>
      </w:r>
      <w:r>
        <w:rPr>
          <w:rFonts w:ascii="Consolas" w:hAnsi="Consolas"/>
          <w:sz w:val="20"/>
        </w:rPr>
        <w:br/>
        <w:t>SELECT sale_date</w:t>
      </w:r>
      <w:r>
        <w:rPr>
          <w:rFonts w:ascii="Consolas" w:hAnsi="Consolas"/>
          <w:sz w:val="20"/>
        </w:rPr>
        <w:br/>
        <w:t>FROM store_sales</w:t>
      </w:r>
      <w:r>
        <w:rPr>
          <w:rFonts w:ascii="Consolas" w:hAnsi="Consolas"/>
          <w:sz w:val="20"/>
        </w:rPr>
        <w:br/>
        <w:t>ORDER BY sale_date;</w:t>
      </w:r>
    </w:p>
    <w:p w14:paraId="4D598646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512E2" w14:paraId="3965DAB3" w14:textId="77777777">
        <w:trPr>
          <w:jc w:val="center"/>
        </w:trPr>
        <w:tc>
          <w:tcPr>
            <w:tcW w:w="8640" w:type="dxa"/>
          </w:tcPr>
          <w:p w14:paraId="7E81173F" w14:textId="77777777" w:rsidR="005512E2" w:rsidRDefault="00000000">
            <w:r>
              <w:t>sale_date</w:t>
            </w:r>
          </w:p>
        </w:tc>
      </w:tr>
      <w:tr w:rsidR="005512E2" w14:paraId="46402E5A" w14:textId="77777777">
        <w:trPr>
          <w:jc w:val="center"/>
        </w:trPr>
        <w:tc>
          <w:tcPr>
            <w:tcW w:w="8640" w:type="dxa"/>
          </w:tcPr>
          <w:p w14:paraId="1383E6F6" w14:textId="77777777" w:rsidR="005512E2" w:rsidRDefault="00000000">
            <w:r>
              <w:t>2025-01-12</w:t>
            </w:r>
          </w:p>
        </w:tc>
      </w:tr>
      <w:tr w:rsidR="005512E2" w14:paraId="3B09DBD6" w14:textId="77777777">
        <w:trPr>
          <w:jc w:val="center"/>
        </w:trPr>
        <w:tc>
          <w:tcPr>
            <w:tcW w:w="8640" w:type="dxa"/>
          </w:tcPr>
          <w:p w14:paraId="273F1B5F" w14:textId="77777777" w:rsidR="005512E2" w:rsidRDefault="00000000">
            <w:r>
              <w:t>2025-01-20</w:t>
            </w:r>
          </w:p>
        </w:tc>
      </w:tr>
      <w:tr w:rsidR="005512E2" w14:paraId="2A248A6D" w14:textId="77777777">
        <w:trPr>
          <w:jc w:val="center"/>
        </w:trPr>
        <w:tc>
          <w:tcPr>
            <w:tcW w:w="8640" w:type="dxa"/>
          </w:tcPr>
          <w:p w14:paraId="04436FCC" w14:textId="77777777" w:rsidR="005512E2" w:rsidRDefault="00000000">
            <w:r>
              <w:t>2025-02-05</w:t>
            </w:r>
          </w:p>
        </w:tc>
      </w:tr>
      <w:tr w:rsidR="005512E2" w14:paraId="4D24EB50" w14:textId="77777777">
        <w:trPr>
          <w:jc w:val="center"/>
        </w:trPr>
        <w:tc>
          <w:tcPr>
            <w:tcW w:w="8640" w:type="dxa"/>
          </w:tcPr>
          <w:p w14:paraId="56DF3C9B" w14:textId="77777777" w:rsidR="005512E2" w:rsidRDefault="00000000">
            <w:r>
              <w:t>2025-02-08</w:t>
            </w:r>
          </w:p>
        </w:tc>
      </w:tr>
      <w:tr w:rsidR="005512E2" w14:paraId="4A9A3A6B" w14:textId="77777777">
        <w:trPr>
          <w:jc w:val="center"/>
        </w:trPr>
        <w:tc>
          <w:tcPr>
            <w:tcW w:w="8640" w:type="dxa"/>
          </w:tcPr>
          <w:p w14:paraId="1C643036" w14:textId="77777777" w:rsidR="005512E2" w:rsidRDefault="00000000">
            <w:r>
              <w:t>2025-03-10</w:t>
            </w:r>
          </w:p>
        </w:tc>
      </w:tr>
      <w:tr w:rsidR="005512E2" w14:paraId="74FBF1B3" w14:textId="77777777">
        <w:trPr>
          <w:jc w:val="center"/>
        </w:trPr>
        <w:tc>
          <w:tcPr>
            <w:tcW w:w="8640" w:type="dxa"/>
          </w:tcPr>
          <w:p w14:paraId="19BFFA8F" w14:textId="77777777" w:rsidR="005512E2" w:rsidRDefault="00000000">
            <w:r>
              <w:t>2025-03-25</w:t>
            </w:r>
          </w:p>
        </w:tc>
      </w:tr>
      <w:tr w:rsidR="005512E2" w14:paraId="095DA30D" w14:textId="77777777">
        <w:trPr>
          <w:jc w:val="center"/>
        </w:trPr>
        <w:tc>
          <w:tcPr>
            <w:tcW w:w="8640" w:type="dxa"/>
          </w:tcPr>
          <w:p w14:paraId="00745140" w14:textId="77777777" w:rsidR="005512E2" w:rsidRDefault="00000000">
            <w:r>
              <w:t>2025-04-15</w:t>
            </w:r>
          </w:p>
        </w:tc>
      </w:tr>
      <w:tr w:rsidR="005512E2" w14:paraId="32EA0198" w14:textId="77777777">
        <w:trPr>
          <w:jc w:val="center"/>
        </w:trPr>
        <w:tc>
          <w:tcPr>
            <w:tcW w:w="8640" w:type="dxa"/>
          </w:tcPr>
          <w:p w14:paraId="6844CFEF" w14:textId="77777777" w:rsidR="005512E2" w:rsidRDefault="00000000">
            <w:r>
              <w:t>2025-04-18</w:t>
            </w:r>
          </w:p>
        </w:tc>
      </w:tr>
      <w:tr w:rsidR="005512E2" w14:paraId="38D4DFDC" w14:textId="77777777">
        <w:trPr>
          <w:jc w:val="center"/>
        </w:trPr>
        <w:tc>
          <w:tcPr>
            <w:tcW w:w="8640" w:type="dxa"/>
          </w:tcPr>
          <w:p w14:paraId="564BE674" w14:textId="77777777" w:rsidR="005512E2" w:rsidRDefault="00000000">
            <w:r>
              <w:t>2025-05-02</w:t>
            </w:r>
          </w:p>
        </w:tc>
      </w:tr>
      <w:tr w:rsidR="005512E2" w14:paraId="6F9B3A05" w14:textId="77777777">
        <w:trPr>
          <w:jc w:val="center"/>
        </w:trPr>
        <w:tc>
          <w:tcPr>
            <w:tcW w:w="8640" w:type="dxa"/>
          </w:tcPr>
          <w:p w14:paraId="599CCE17" w14:textId="77777777" w:rsidR="005512E2" w:rsidRDefault="00000000">
            <w:r>
              <w:t>2025-05-05</w:t>
            </w:r>
          </w:p>
        </w:tc>
      </w:tr>
    </w:tbl>
    <w:p w14:paraId="310DC0B6" w14:textId="77777777" w:rsidR="005512E2" w:rsidRDefault="00000000">
      <w:r>
        <w:lastRenderedPageBreak/>
        <w:br/>
      </w:r>
    </w:p>
    <w:p w14:paraId="77A6D95C" w14:textId="77777777" w:rsidR="005512E2" w:rsidRDefault="00000000">
      <w:pPr>
        <w:pStyle w:val="Heading2"/>
      </w:pPr>
      <w:r>
        <w:t>5. High-Value Customers (&gt; 250) Unique Across Both</w:t>
      </w:r>
    </w:p>
    <w:p w14:paraId="56ED970E" w14:textId="77777777" w:rsidR="005512E2" w:rsidRDefault="00000000">
      <w:r>
        <w:t>SQL (MSSQL):</w:t>
      </w:r>
    </w:p>
    <w:p w14:paraId="73C8DF01" w14:textId="77777777" w:rsidR="005512E2" w:rsidRDefault="00000000">
      <w:r>
        <w:rPr>
          <w:rFonts w:ascii="Consolas" w:hAnsi="Consolas"/>
          <w:sz w:val="20"/>
        </w:rPr>
        <w:t>-- 5. High-Value Customers (&gt; 250) unique across both tables</w:t>
      </w:r>
      <w:r>
        <w:rPr>
          <w:rFonts w:ascii="Consolas" w:hAnsi="Consolas"/>
          <w:sz w:val="20"/>
        </w:rPr>
        <w:br/>
        <w:t>SELECT customer_name, amount</w:t>
      </w:r>
      <w:r>
        <w:rPr>
          <w:rFonts w:ascii="Consolas" w:hAnsi="Consolas"/>
          <w:sz w:val="20"/>
        </w:rPr>
        <w:br/>
        <w:t>FROM online_sales</w:t>
      </w:r>
      <w:r>
        <w:rPr>
          <w:rFonts w:ascii="Consolas" w:hAnsi="Consolas"/>
          <w:sz w:val="20"/>
        </w:rPr>
        <w:br/>
        <w:t>WHERE amount &gt; 250</w:t>
      </w:r>
      <w:r>
        <w:rPr>
          <w:rFonts w:ascii="Consolas" w:hAnsi="Consolas"/>
          <w:sz w:val="20"/>
        </w:rPr>
        <w:br/>
        <w:t>UNION</w:t>
      </w:r>
      <w:r>
        <w:rPr>
          <w:rFonts w:ascii="Consolas" w:hAnsi="Consolas"/>
          <w:sz w:val="20"/>
        </w:rPr>
        <w:br/>
        <w:t>SELECT customer_name, amount</w:t>
      </w:r>
      <w:r>
        <w:rPr>
          <w:rFonts w:ascii="Consolas" w:hAnsi="Consolas"/>
          <w:sz w:val="20"/>
        </w:rPr>
        <w:br/>
        <w:t>FROM store_sales</w:t>
      </w:r>
      <w:r>
        <w:rPr>
          <w:rFonts w:ascii="Consolas" w:hAnsi="Consolas"/>
          <w:sz w:val="20"/>
        </w:rPr>
        <w:br/>
        <w:t>WHERE amount &gt; 250</w:t>
      </w:r>
      <w:r>
        <w:rPr>
          <w:rFonts w:ascii="Consolas" w:hAnsi="Consolas"/>
          <w:sz w:val="20"/>
        </w:rPr>
        <w:br/>
        <w:t>ORDER BY customer_name, amount;</w:t>
      </w:r>
    </w:p>
    <w:p w14:paraId="7C203148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12E2" w14:paraId="220E4C0C" w14:textId="77777777">
        <w:trPr>
          <w:jc w:val="center"/>
        </w:trPr>
        <w:tc>
          <w:tcPr>
            <w:tcW w:w="4320" w:type="dxa"/>
          </w:tcPr>
          <w:p w14:paraId="7A0F842C" w14:textId="77777777" w:rsidR="005512E2" w:rsidRDefault="00000000">
            <w:r>
              <w:t>customer_name</w:t>
            </w:r>
          </w:p>
        </w:tc>
        <w:tc>
          <w:tcPr>
            <w:tcW w:w="4320" w:type="dxa"/>
          </w:tcPr>
          <w:p w14:paraId="404E9747" w14:textId="77777777" w:rsidR="005512E2" w:rsidRDefault="00000000">
            <w:r>
              <w:t>amount</w:t>
            </w:r>
          </w:p>
        </w:tc>
      </w:tr>
      <w:tr w:rsidR="005512E2" w14:paraId="3124E4B3" w14:textId="77777777">
        <w:trPr>
          <w:jc w:val="center"/>
        </w:trPr>
        <w:tc>
          <w:tcPr>
            <w:tcW w:w="4320" w:type="dxa"/>
          </w:tcPr>
          <w:p w14:paraId="19882641" w14:textId="77777777" w:rsidR="005512E2" w:rsidRDefault="00000000">
            <w:r>
              <w:t>Carol</w:t>
            </w:r>
          </w:p>
        </w:tc>
        <w:tc>
          <w:tcPr>
            <w:tcW w:w="4320" w:type="dxa"/>
          </w:tcPr>
          <w:p w14:paraId="17304071" w14:textId="77777777" w:rsidR="005512E2" w:rsidRDefault="00000000">
            <w:r>
              <w:t>300</w:t>
            </w:r>
          </w:p>
        </w:tc>
      </w:tr>
      <w:tr w:rsidR="005512E2" w14:paraId="05C93645" w14:textId="77777777">
        <w:trPr>
          <w:jc w:val="center"/>
        </w:trPr>
        <w:tc>
          <w:tcPr>
            <w:tcW w:w="4320" w:type="dxa"/>
          </w:tcPr>
          <w:p w14:paraId="6F6682F6" w14:textId="77777777" w:rsidR="005512E2" w:rsidRDefault="00000000">
            <w:r>
              <w:t>George</w:t>
            </w:r>
          </w:p>
        </w:tc>
        <w:tc>
          <w:tcPr>
            <w:tcW w:w="4320" w:type="dxa"/>
          </w:tcPr>
          <w:p w14:paraId="4ABB12B3" w14:textId="77777777" w:rsidR="005512E2" w:rsidRDefault="00000000">
            <w:r>
              <w:t>310</w:t>
            </w:r>
          </w:p>
        </w:tc>
      </w:tr>
      <w:tr w:rsidR="005512E2" w14:paraId="2C903C51" w14:textId="77777777">
        <w:trPr>
          <w:jc w:val="center"/>
        </w:trPr>
        <w:tc>
          <w:tcPr>
            <w:tcW w:w="4320" w:type="dxa"/>
          </w:tcPr>
          <w:p w14:paraId="1333B55C" w14:textId="77777777" w:rsidR="005512E2" w:rsidRDefault="00000000">
            <w:r>
              <w:t>Henry</w:t>
            </w:r>
          </w:p>
        </w:tc>
        <w:tc>
          <w:tcPr>
            <w:tcW w:w="4320" w:type="dxa"/>
          </w:tcPr>
          <w:p w14:paraId="41C1380E" w14:textId="77777777" w:rsidR="005512E2" w:rsidRDefault="00000000">
            <w:r>
              <w:t>270</w:t>
            </w:r>
          </w:p>
        </w:tc>
      </w:tr>
    </w:tbl>
    <w:p w14:paraId="3466B0FD" w14:textId="77777777" w:rsidR="005512E2" w:rsidRDefault="00000000">
      <w:r>
        <w:br/>
      </w:r>
    </w:p>
    <w:p w14:paraId="62A0B146" w14:textId="77777777" w:rsidR="005512E2" w:rsidRDefault="00000000">
      <w:pPr>
        <w:pStyle w:val="Heading2"/>
      </w:pPr>
      <w:r>
        <w:t>6. Combined Sales Data (All Records)</w:t>
      </w:r>
    </w:p>
    <w:p w14:paraId="49BDC2B0" w14:textId="77777777" w:rsidR="005512E2" w:rsidRDefault="00000000">
      <w:r>
        <w:t>SQL (MSSQL):</w:t>
      </w:r>
    </w:p>
    <w:p w14:paraId="0FE2C83C" w14:textId="77777777" w:rsidR="005512E2" w:rsidRDefault="00000000">
      <w:r>
        <w:rPr>
          <w:rFonts w:ascii="Consolas" w:hAnsi="Consolas"/>
          <w:sz w:val="20"/>
        </w:rPr>
        <w:t>-- 6. Combined Sales Data (all records)</w:t>
      </w:r>
      <w:r>
        <w:rPr>
          <w:rFonts w:ascii="Consolas" w:hAnsi="Consolas"/>
          <w:sz w:val="20"/>
        </w:rPr>
        <w:br/>
        <w:t>SELECT customer_name, amount, sale_date</w:t>
      </w:r>
      <w:r>
        <w:rPr>
          <w:rFonts w:ascii="Consolas" w:hAnsi="Consolas"/>
          <w:sz w:val="20"/>
        </w:rPr>
        <w:br/>
        <w:t>FROM online_sales</w:t>
      </w:r>
      <w:r>
        <w:rPr>
          <w:rFonts w:ascii="Consolas" w:hAnsi="Consolas"/>
          <w:sz w:val="20"/>
        </w:rPr>
        <w:br/>
        <w:t>UNION ALL</w:t>
      </w:r>
      <w:r>
        <w:rPr>
          <w:rFonts w:ascii="Consolas" w:hAnsi="Consolas"/>
          <w:sz w:val="20"/>
        </w:rPr>
        <w:br/>
        <w:t>SELECT customer_name, amount, sale_date</w:t>
      </w:r>
      <w:r>
        <w:rPr>
          <w:rFonts w:ascii="Consolas" w:hAnsi="Consolas"/>
          <w:sz w:val="20"/>
        </w:rPr>
        <w:br/>
        <w:t>FROM store_sales</w:t>
      </w:r>
      <w:r>
        <w:rPr>
          <w:rFonts w:ascii="Consolas" w:hAnsi="Consolas"/>
          <w:sz w:val="20"/>
        </w:rPr>
        <w:br/>
        <w:t>ORDER BY sale_date, customer_name;</w:t>
      </w:r>
    </w:p>
    <w:p w14:paraId="0A2867AA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12E2" w14:paraId="7B91E1B1" w14:textId="77777777">
        <w:trPr>
          <w:jc w:val="center"/>
        </w:trPr>
        <w:tc>
          <w:tcPr>
            <w:tcW w:w="2880" w:type="dxa"/>
          </w:tcPr>
          <w:p w14:paraId="4B1D8B45" w14:textId="77777777" w:rsidR="005512E2" w:rsidRDefault="00000000">
            <w:r>
              <w:t>customer_name</w:t>
            </w:r>
          </w:p>
        </w:tc>
        <w:tc>
          <w:tcPr>
            <w:tcW w:w="2880" w:type="dxa"/>
          </w:tcPr>
          <w:p w14:paraId="4774BDD8" w14:textId="77777777" w:rsidR="005512E2" w:rsidRDefault="00000000">
            <w:r>
              <w:t>amount</w:t>
            </w:r>
          </w:p>
        </w:tc>
        <w:tc>
          <w:tcPr>
            <w:tcW w:w="2880" w:type="dxa"/>
          </w:tcPr>
          <w:p w14:paraId="64A3D0E6" w14:textId="77777777" w:rsidR="005512E2" w:rsidRDefault="00000000">
            <w:r>
              <w:t>sale_date</w:t>
            </w:r>
          </w:p>
        </w:tc>
      </w:tr>
      <w:tr w:rsidR="005512E2" w14:paraId="024D2691" w14:textId="77777777">
        <w:trPr>
          <w:jc w:val="center"/>
        </w:trPr>
        <w:tc>
          <w:tcPr>
            <w:tcW w:w="2880" w:type="dxa"/>
          </w:tcPr>
          <w:p w14:paraId="268C30D9" w14:textId="77777777" w:rsidR="005512E2" w:rsidRDefault="00000000">
            <w:r>
              <w:t>Alice</w:t>
            </w:r>
          </w:p>
        </w:tc>
        <w:tc>
          <w:tcPr>
            <w:tcW w:w="2880" w:type="dxa"/>
          </w:tcPr>
          <w:p w14:paraId="6B3ABDE3" w14:textId="77777777" w:rsidR="005512E2" w:rsidRDefault="00000000">
            <w:r>
              <w:t>150</w:t>
            </w:r>
          </w:p>
        </w:tc>
        <w:tc>
          <w:tcPr>
            <w:tcW w:w="2880" w:type="dxa"/>
          </w:tcPr>
          <w:p w14:paraId="47938B20" w14:textId="77777777" w:rsidR="005512E2" w:rsidRDefault="00000000">
            <w:r>
              <w:t>2025-01-12</w:t>
            </w:r>
          </w:p>
        </w:tc>
      </w:tr>
      <w:tr w:rsidR="005512E2" w14:paraId="3A64FB7B" w14:textId="77777777">
        <w:trPr>
          <w:jc w:val="center"/>
        </w:trPr>
        <w:tc>
          <w:tcPr>
            <w:tcW w:w="2880" w:type="dxa"/>
          </w:tcPr>
          <w:p w14:paraId="64CD3747" w14:textId="77777777" w:rsidR="005512E2" w:rsidRDefault="00000000">
            <w:r>
              <w:t>Fiona</w:t>
            </w:r>
          </w:p>
        </w:tc>
        <w:tc>
          <w:tcPr>
            <w:tcW w:w="2880" w:type="dxa"/>
          </w:tcPr>
          <w:p w14:paraId="2FCE9E40" w14:textId="77777777" w:rsidR="005512E2" w:rsidRDefault="00000000">
            <w:r>
              <w:t>200</w:t>
            </w:r>
          </w:p>
        </w:tc>
        <w:tc>
          <w:tcPr>
            <w:tcW w:w="2880" w:type="dxa"/>
          </w:tcPr>
          <w:p w14:paraId="2499C69B" w14:textId="77777777" w:rsidR="005512E2" w:rsidRDefault="00000000">
            <w:r>
              <w:t>2025-01-20</w:t>
            </w:r>
          </w:p>
        </w:tc>
      </w:tr>
      <w:tr w:rsidR="005512E2" w14:paraId="0A7D79E2" w14:textId="77777777">
        <w:trPr>
          <w:jc w:val="center"/>
        </w:trPr>
        <w:tc>
          <w:tcPr>
            <w:tcW w:w="2880" w:type="dxa"/>
          </w:tcPr>
          <w:p w14:paraId="4F1068FC" w14:textId="77777777" w:rsidR="005512E2" w:rsidRDefault="00000000">
            <w:r>
              <w:lastRenderedPageBreak/>
              <w:t>Brian</w:t>
            </w:r>
          </w:p>
        </w:tc>
        <w:tc>
          <w:tcPr>
            <w:tcW w:w="2880" w:type="dxa"/>
          </w:tcPr>
          <w:p w14:paraId="43987A71" w14:textId="77777777" w:rsidR="005512E2" w:rsidRDefault="00000000">
            <w:r>
              <w:t>250</w:t>
            </w:r>
          </w:p>
        </w:tc>
        <w:tc>
          <w:tcPr>
            <w:tcW w:w="2880" w:type="dxa"/>
          </w:tcPr>
          <w:p w14:paraId="4B9E144C" w14:textId="77777777" w:rsidR="005512E2" w:rsidRDefault="00000000">
            <w:r>
              <w:t>2025-02-05</w:t>
            </w:r>
          </w:p>
        </w:tc>
      </w:tr>
      <w:tr w:rsidR="005512E2" w14:paraId="424B4A51" w14:textId="77777777">
        <w:trPr>
          <w:jc w:val="center"/>
        </w:trPr>
        <w:tc>
          <w:tcPr>
            <w:tcW w:w="2880" w:type="dxa"/>
          </w:tcPr>
          <w:p w14:paraId="0AB99784" w14:textId="77777777" w:rsidR="005512E2" w:rsidRDefault="00000000">
            <w:r>
              <w:t>Brian</w:t>
            </w:r>
          </w:p>
        </w:tc>
        <w:tc>
          <w:tcPr>
            <w:tcW w:w="2880" w:type="dxa"/>
          </w:tcPr>
          <w:p w14:paraId="0CF65037" w14:textId="77777777" w:rsidR="005512E2" w:rsidRDefault="00000000">
            <w:r>
              <w:t>250</w:t>
            </w:r>
          </w:p>
        </w:tc>
        <w:tc>
          <w:tcPr>
            <w:tcW w:w="2880" w:type="dxa"/>
          </w:tcPr>
          <w:p w14:paraId="606FF65D" w14:textId="77777777" w:rsidR="005512E2" w:rsidRDefault="00000000">
            <w:r>
              <w:t>2025-02-08</w:t>
            </w:r>
          </w:p>
        </w:tc>
      </w:tr>
      <w:tr w:rsidR="005512E2" w14:paraId="3D868C2B" w14:textId="77777777">
        <w:trPr>
          <w:jc w:val="center"/>
        </w:trPr>
        <w:tc>
          <w:tcPr>
            <w:tcW w:w="2880" w:type="dxa"/>
          </w:tcPr>
          <w:p w14:paraId="5D6EDAEB" w14:textId="77777777" w:rsidR="005512E2" w:rsidRDefault="00000000">
            <w:r>
              <w:t>Carol</w:t>
            </w:r>
          </w:p>
        </w:tc>
        <w:tc>
          <w:tcPr>
            <w:tcW w:w="2880" w:type="dxa"/>
          </w:tcPr>
          <w:p w14:paraId="00D14CE1" w14:textId="77777777" w:rsidR="005512E2" w:rsidRDefault="00000000">
            <w:r>
              <w:t>300</w:t>
            </w:r>
          </w:p>
        </w:tc>
        <w:tc>
          <w:tcPr>
            <w:tcW w:w="2880" w:type="dxa"/>
          </w:tcPr>
          <w:p w14:paraId="787F0F9A" w14:textId="77777777" w:rsidR="005512E2" w:rsidRDefault="00000000">
            <w:r>
              <w:t>2025-03-10</w:t>
            </w:r>
          </w:p>
        </w:tc>
      </w:tr>
      <w:tr w:rsidR="005512E2" w14:paraId="3B4F4B69" w14:textId="77777777">
        <w:trPr>
          <w:jc w:val="center"/>
        </w:trPr>
        <w:tc>
          <w:tcPr>
            <w:tcW w:w="2880" w:type="dxa"/>
          </w:tcPr>
          <w:p w14:paraId="6DBC3159" w14:textId="77777777" w:rsidR="005512E2" w:rsidRDefault="00000000">
            <w:r>
              <w:t>George</w:t>
            </w:r>
          </w:p>
        </w:tc>
        <w:tc>
          <w:tcPr>
            <w:tcW w:w="2880" w:type="dxa"/>
          </w:tcPr>
          <w:p w14:paraId="67BE1A77" w14:textId="77777777" w:rsidR="005512E2" w:rsidRDefault="00000000">
            <w:r>
              <w:t>310</w:t>
            </w:r>
          </w:p>
        </w:tc>
        <w:tc>
          <w:tcPr>
            <w:tcW w:w="2880" w:type="dxa"/>
          </w:tcPr>
          <w:p w14:paraId="030A403E" w14:textId="77777777" w:rsidR="005512E2" w:rsidRDefault="00000000">
            <w:r>
              <w:t>2025-03-25</w:t>
            </w:r>
          </w:p>
        </w:tc>
      </w:tr>
      <w:tr w:rsidR="005512E2" w14:paraId="0EE2600E" w14:textId="77777777">
        <w:trPr>
          <w:jc w:val="center"/>
        </w:trPr>
        <w:tc>
          <w:tcPr>
            <w:tcW w:w="2880" w:type="dxa"/>
          </w:tcPr>
          <w:p w14:paraId="6C0CE086" w14:textId="77777777" w:rsidR="005512E2" w:rsidRDefault="00000000">
            <w:r>
              <w:t>Daniel</w:t>
            </w:r>
          </w:p>
        </w:tc>
        <w:tc>
          <w:tcPr>
            <w:tcW w:w="2880" w:type="dxa"/>
          </w:tcPr>
          <w:p w14:paraId="450E5C4E" w14:textId="77777777" w:rsidR="005512E2" w:rsidRDefault="00000000">
            <w:r>
              <w:t>220</w:t>
            </w:r>
          </w:p>
        </w:tc>
        <w:tc>
          <w:tcPr>
            <w:tcW w:w="2880" w:type="dxa"/>
          </w:tcPr>
          <w:p w14:paraId="52F7FE44" w14:textId="77777777" w:rsidR="005512E2" w:rsidRDefault="00000000">
            <w:r>
              <w:t>2025-04-15</w:t>
            </w:r>
          </w:p>
        </w:tc>
      </w:tr>
      <w:tr w:rsidR="005512E2" w14:paraId="106E2290" w14:textId="77777777">
        <w:trPr>
          <w:jc w:val="center"/>
        </w:trPr>
        <w:tc>
          <w:tcPr>
            <w:tcW w:w="2880" w:type="dxa"/>
          </w:tcPr>
          <w:p w14:paraId="1D8BBB66" w14:textId="77777777" w:rsidR="005512E2" w:rsidRDefault="00000000">
            <w:r>
              <w:t>Alice</w:t>
            </w:r>
          </w:p>
        </w:tc>
        <w:tc>
          <w:tcPr>
            <w:tcW w:w="2880" w:type="dxa"/>
          </w:tcPr>
          <w:p w14:paraId="14A10861" w14:textId="77777777" w:rsidR="005512E2" w:rsidRDefault="00000000">
            <w:r>
              <w:t>150</w:t>
            </w:r>
          </w:p>
        </w:tc>
        <w:tc>
          <w:tcPr>
            <w:tcW w:w="2880" w:type="dxa"/>
          </w:tcPr>
          <w:p w14:paraId="00CB404B" w14:textId="77777777" w:rsidR="005512E2" w:rsidRDefault="00000000">
            <w:r>
              <w:t>2025-04-18</w:t>
            </w:r>
          </w:p>
        </w:tc>
      </w:tr>
      <w:tr w:rsidR="005512E2" w14:paraId="65FF7225" w14:textId="77777777">
        <w:trPr>
          <w:jc w:val="center"/>
        </w:trPr>
        <w:tc>
          <w:tcPr>
            <w:tcW w:w="2880" w:type="dxa"/>
          </w:tcPr>
          <w:p w14:paraId="6C30B352" w14:textId="77777777" w:rsidR="005512E2" w:rsidRDefault="00000000">
            <w:r>
              <w:t>Emma</w:t>
            </w:r>
          </w:p>
        </w:tc>
        <w:tc>
          <w:tcPr>
            <w:tcW w:w="2880" w:type="dxa"/>
          </w:tcPr>
          <w:p w14:paraId="235C414C" w14:textId="77777777" w:rsidR="005512E2" w:rsidRDefault="00000000">
            <w:r>
              <w:t>180</w:t>
            </w:r>
          </w:p>
        </w:tc>
        <w:tc>
          <w:tcPr>
            <w:tcW w:w="2880" w:type="dxa"/>
          </w:tcPr>
          <w:p w14:paraId="2541BD14" w14:textId="77777777" w:rsidR="005512E2" w:rsidRDefault="00000000">
            <w:r>
              <w:t>2025-05-02</w:t>
            </w:r>
          </w:p>
        </w:tc>
      </w:tr>
      <w:tr w:rsidR="005512E2" w14:paraId="08533226" w14:textId="77777777">
        <w:trPr>
          <w:jc w:val="center"/>
        </w:trPr>
        <w:tc>
          <w:tcPr>
            <w:tcW w:w="2880" w:type="dxa"/>
          </w:tcPr>
          <w:p w14:paraId="13CAD308" w14:textId="77777777" w:rsidR="005512E2" w:rsidRDefault="00000000">
            <w:r>
              <w:t>Henry</w:t>
            </w:r>
          </w:p>
        </w:tc>
        <w:tc>
          <w:tcPr>
            <w:tcW w:w="2880" w:type="dxa"/>
          </w:tcPr>
          <w:p w14:paraId="670E885C" w14:textId="77777777" w:rsidR="005512E2" w:rsidRDefault="00000000">
            <w:r>
              <w:t>270</w:t>
            </w:r>
          </w:p>
        </w:tc>
        <w:tc>
          <w:tcPr>
            <w:tcW w:w="2880" w:type="dxa"/>
          </w:tcPr>
          <w:p w14:paraId="339222F0" w14:textId="77777777" w:rsidR="005512E2" w:rsidRDefault="00000000">
            <w:r>
              <w:t>2025-05-05</w:t>
            </w:r>
          </w:p>
        </w:tc>
      </w:tr>
    </w:tbl>
    <w:p w14:paraId="7AB790ED" w14:textId="77777777" w:rsidR="005512E2" w:rsidRDefault="00000000">
      <w:r>
        <w:br/>
      </w:r>
    </w:p>
    <w:p w14:paraId="6F3FCBFB" w14:textId="77777777" w:rsidR="005512E2" w:rsidRDefault="00000000">
      <w:pPr>
        <w:pStyle w:val="Heading2"/>
      </w:pPr>
      <w:r>
        <w:t>7. Add Sales Source Label ('Online' or 'Store')</w:t>
      </w:r>
    </w:p>
    <w:p w14:paraId="7D814DFF" w14:textId="77777777" w:rsidR="005512E2" w:rsidRDefault="00000000">
      <w:r>
        <w:t>SQL (MSSQL):</w:t>
      </w:r>
    </w:p>
    <w:p w14:paraId="649A2C8A" w14:textId="77777777" w:rsidR="005512E2" w:rsidRDefault="00000000">
      <w:r>
        <w:rPr>
          <w:rFonts w:ascii="Consolas" w:hAnsi="Consolas"/>
          <w:sz w:val="20"/>
        </w:rPr>
        <w:t>-- 7. Add Sales Source Label</w:t>
      </w:r>
      <w:r>
        <w:rPr>
          <w:rFonts w:ascii="Consolas" w:hAnsi="Consolas"/>
          <w:sz w:val="20"/>
        </w:rPr>
        <w:br/>
        <w:t>SELECT customer_name, amount, sale_date, 'Online' AS source</w:t>
      </w:r>
      <w:r>
        <w:rPr>
          <w:rFonts w:ascii="Consolas" w:hAnsi="Consolas"/>
          <w:sz w:val="20"/>
        </w:rPr>
        <w:br/>
        <w:t>FROM online_sales</w:t>
      </w:r>
      <w:r>
        <w:rPr>
          <w:rFonts w:ascii="Consolas" w:hAnsi="Consolas"/>
          <w:sz w:val="20"/>
        </w:rPr>
        <w:br/>
        <w:t>UNION ALL</w:t>
      </w:r>
      <w:r>
        <w:rPr>
          <w:rFonts w:ascii="Consolas" w:hAnsi="Consolas"/>
          <w:sz w:val="20"/>
        </w:rPr>
        <w:br/>
        <w:t>SELECT customer_name, amount, sale_date, 'Store' AS source</w:t>
      </w:r>
      <w:r>
        <w:rPr>
          <w:rFonts w:ascii="Consolas" w:hAnsi="Consolas"/>
          <w:sz w:val="20"/>
        </w:rPr>
        <w:br/>
        <w:t>FROM store_sales</w:t>
      </w:r>
      <w:r>
        <w:rPr>
          <w:rFonts w:ascii="Consolas" w:hAnsi="Consolas"/>
          <w:sz w:val="20"/>
        </w:rPr>
        <w:br/>
        <w:t>ORDER BY sale_date, customer_name, source;</w:t>
      </w:r>
    </w:p>
    <w:p w14:paraId="09ABA28C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12E2" w14:paraId="1548A05B" w14:textId="77777777">
        <w:trPr>
          <w:jc w:val="center"/>
        </w:trPr>
        <w:tc>
          <w:tcPr>
            <w:tcW w:w="2160" w:type="dxa"/>
          </w:tcPr>
          <w:p w14:paraId="1887845E" w14:textId="77777777" w:rsidR="005512E2" w:rsidRDefault="00000000">
            <w:r>
              <w:t>customer_name</w:t>
            </w:r>
          </w:p>
        </w:tc>
        <w:tc>
          <w:tcPr>
            <w:tcW w:w="2160" w:type="dxa"/>
          </w:tcPr>
          <w:p w14:paraId="21EDC3C5" w14:textId="77777777" w:rsidR="005512E2" w:rsidRDefault="00000000">
            <w:r>
              <w:t>amount</w:t>
            </w:r>
          </w:p>
        </w:tc>
        <w:tc>
          <w:tcPr>
            <w:tcW w:w="2160" w:type="dxa"/>
          </w:tcPr>
          <w:p w14:paraId="397C2A31" w14:textId="77777777" w:rsidR="005512E2" w:rsidRDefault="00000000">
            <w:r>
              <w:t>sale_date</w:t>
            </w:r>
          </w:p>
        </w:tc>
        <w:tc>
          <w:tcPr>
            <w:tcW w:w="2160" w:type="dxa"/>
          </w:tcPr>
          <w:p w14:paraId="6B6B7A88" w14:textId="77777777" w:rsidR="005512E2" w:rsidRDefault="00000000">
            <w:r>
              <w:t>source</w:t>
            </w:r>
          </w:p>
        </w:tc>
      </w:tr>
      <w:tr w:rsidR="005512E2" w14:paraId="04315037" w14:textId="77777777">
        <w:trPr>
          <w:jc w:val="center"/>
        </w:trPr>
        <w:tc>
          <w:tcPr>
            <w:tcW w:w="2160" w:type="dxa"/>
          </w:tcPr>
          <w:p w14:paraId="1E3C7ABC" w14:textId="77777777" w:rsidR="005512E2" w:rsidRDefault="00000000">
            <w:r>
              <w:t>Alice</w:t>
            </w:r>
          </w:p>
        </w:tc>
        <w:tc>
          <w:tcPr>
            <w:tcW w:w="2160" w:type="dxa"/>
          </w:tcPr>
          <w:p w14:paraId="113D3034" w14:textId="77777777" w:rsidR="005512E2" w:rsidRDefault="00000000">
            <w:r>
              <w:t>150</w:t>
            </w:r>
          </w:p>
        </w:tc>
        <w:tc>
          <w:tcPr>
            <w:tcW w:w="2160" w:type="dxa"/>
          </w:tcPr>
          <w:p w14:paraId="736EED51" w14:textId="77777777" w:rsidR="005512E2" w:rsidRDefault="00000000">
            <w:r>
              <w:t>2025-01-12</w:t>
            </w:r>
          </w:p>
        </w:tc>
        <w:tc>
          <w:tcPr>
            <w:tcW w:w="2160" w:type="dxa"/>
          </w:tcPr>
          <w:p w14:paraId="01931FA3" w14:textId="77777777" w:rsidR="005512E2" w:rsidRDefault="00000000">
            <w:r>
              <w:t>Online</w:t>
            </w:r>
          </w:p>
        </w:tc>
      </w:tr>
      <w:tr w:rsidR="005512E2" w14:paraId="1289E529" w14:textId="77777777">
        <w:trPr>
          <w:jc w:val="center"/>
        </w:trPr>
        <w:tc>
          <w:tcPr>
            <w:tcW w:w="2160" w:type="dxa"/>
          </w:tcPr>
          <w:p w14:paraId="72DEF099" w14:textId="77777777" w:rsidR="005512E2" w:rsidRDefault="00000000">
            <w:r>
              <w:t>Fiona</w:t>
            </w:r>
          </w:p>
        </w:tc>
        <w:tc>
          <w:tcPr>
            <w:tcW w:w="2160" w:type="dxa"/>
          </w:tcPr>
          <w:p w14:paraId="6DC0FFC5" w14:textId="77777777" w:rsidR="005512E2" w:rsidRDefault="00000000">
            <w:r>
              <w:t>200</w:t>
            </w:r>
          </w:p>
        </w:tc>
        <w:tc>
          <w:tcPr>
            <w:tcW w:w="2160" w:type="dxa"/>
          </w:tcPr>
          <w:p w14:paraId="20210F98" w14:textId="77777777" w:rsidR="005512E2" w:rsidRDefault="00000000">
            <w:r>
              <w:t>2025-01-20</w:t>
            </w:r>
          </w:p>
        </w:tc>
        <w:tc>
          <w:tcPr>
            <w:tcW w:w="2160" w:type="dxa"/>
          </w:tcPr>
          <w:p w14:paraId="2F600AC5" w14:textId="77777777" w:rsidR="005512E2" w:rsidRDefault="00000000">
            <w:r>
              <w:t>Store</w:t>
            </w:r>
          </w:p>
        </w:tc>
      </w:tr>
      <w:tr w:rsidR="005512E2" w14:paraId="1E41FA6E" w14:textId="77777777">
        <w:trPr>
          <w:jc w:val="center"/>
        </w:trPr>
        <w:tc>
          <w:tcPr>
            <w:tcW w:w="2160" w:type="dxa"/>
          </w:tcPr>
          <w:p w14:paraId="4F291535" w14:textId="77777777" w:rsidR="005512E2" w:rsidRDefault="00000000">
            <w:r>
              <w:t>Brian</w:t>
            </w:r>
          </w:p>
        </w:tc>
        <w:tc>
          <w:tcPr>
            <w:tcW w:w="2160" w:type="dxa"/>
          </w:tcPr>
          <w:p w14:paraId="761F7EBF" w14:textId="77777777" w:rsidR="005512E2" w:rsidRDefault="00000000">
            <w:r>
              <w:t>250</w:t>
            </w:r>
          </w:p>
        </w:tc>
        <w:tc>
          <w:tcPr>
            <w:tcW w:w="2160" w:type="dxa"/>
          </w:tcPr>
          <w:p w14:paraId="314E6631" w14:textId="77777777" w:rsidR="005512E2" w:rsidRDefault="00000000">
            <w:r>
              <w:t>2025-02-05</w:t>
            </w:r>
          </w:p>
        </w:tc>
        <w:tc>
          <w:tcPr>
            <w:tcW w:w="2160" w:type="dxa"/>
          </w:tcPr>
          <w:p w14:paraId="27B32292" w14:textId="77777777" w:rsidR="005512E2" w:rsidRDefault="00000000">
            <w:r>
              <w:t>Online</w:t>
            </w:r>
          </w:p>
        </w:tc>
      </w:tr>
      <w:tr w:rsidR="005512E2" w14:paraId="64CA4354" w14:textId="77777777">
        <w:trPr>
          <w:jc w:val="center"/>
        </w:trPr>
        <w:tc>
          <w:tcPr>
            <w:tcW w:w="2160" w:type="dxa"/>
          </w:tcPr>
          <w:p w14:paraId="64311B0F" w14:textId="77777777" w:rsidR="005512E2" w:rsidRDefault="00000000">
            <w:r>
              <w:t>Brian</w:t>
            </w:r>
          </w:p>
        </w:tc>
        <w:tc>
          <w:tcPr>
            <w:tcW w:w="2160" w:type="dxa"/>
          </w:tcPr>
          <w:p w14:paraId="4AE80B21" w14:textId="77777777" w:rsidR="005512E2" w:rsidRDefault="00000000">
            <w:r>
              <w:t>250</w:t>
            </w:r>
          </w:p>
        </w:tc>
        <w:tc>
          <w:tcPr>
            <w:tcW w:w="2160" w:type="dxa"/>
          </w:tcPr>
          <w:p w14:paraId="42FFD46B" w14:textId="77777777" w:rsidR="005512E2" w:rsidRDefault="00000000">
            <w:r>
              <w:t>2025-02-08</w:t>
            </w:r>
          </w:p>
        </w:tc>
        <w:tc>
          <w:tcPr>
            <w:tcW w:w="2160" w:type="dxa"/>
          </w:tcPr>
          <w:p w14:paraId="6B84E822" w14:textId="77777777" w:rsidR="005512E2" w:rsidRDefault="00000000">
            <w:r>
              <w:t>Store</w:t>
            </w:r>
          </w:p>
        </w:tc>
      </w:tr>
      <w:tr w:rsidR="005512E2" w14:paraId="34FA8A53" w14:textId="77777777">
        <w:trPr>
          <w:jc w:val="center"/>
        </w:trPr>
        <w:tc>
          <w:tcPr>
            <w:tcW w:w="2160" w:type="dxa"/>
          </w:tcPr>
          <w:p w14:paraId="3E85EBC5" w14:textId="77777777" w:rsidR="005512E2" w:rsidRDefault="00000000">
            <w:r>
              <w:t>Carol</w:t>
            </w:r>
          </w:p>
        </w:tc>
        <w:tc>
          <w:tcPr>
            <w:tcW w:w="2160" w:type="dxa"/>
          </w:tcPr>
          <w:p w14:paraId="32B2C0E1" w14:textId="77777777" w:rsidR="005512E2" w:rsidRDefault="00000000">
            <w:r>
              <w:t>300</w:t>
            </w:r>
          </w:p>
        </w:tc>
        <w:tc>
          <w:tcPr>
            <w:tcW w:w="2160" w:type="dxa"/>
          </w:tcPr>
          <w:p w14:paraId="0E9E4930" w14:textId="77777777" w:rsidR="005512E2" w:rsidRDefault="00000000">
            <w:r>
              <w:t>2025-03-10</w:t>
            </w:r>
          </w:p>
        </w:tc>
        <w:tc>
          <w:tcPr>
            <w:tcW w:w="2160" w:type="dxa"/>
          </w:tcPr>
          <w:p w14:paraId="696A7AEB" w14:textId="77777777" w:rsidR="005512E2" w:rsidRDefault="00000000">
            <w:r>
              <w:t>Online</w:t>
            </w:r>
          </w:p>
        </w:tc>
      </w:tr>
      <w:tr w:rsidR="005512E2" w14:paraId="0F3DE32A" w14:textId="77777777">
        <w:trPr>
          <w:jc w:val="center"/>
        </w:trPr>
        <w:tc>
          <w:tcPr>
            <w:tcW w:w="2160" w:type="dxa"/>
          </w:tcPr>
          <w:p w14:paraId="0A995CC9" w14:textId="77777777" w:rsidR="005512E2" w:rsidRDefault="00000000">
            <w:r>
              <w:t>George</w:t>
            </w:r>
          </w:p>
        </w:tc>
        <w:tc>
          <w:tcPr>
            <w:tcW w:w="2160" w:type="dxa"/>
          </w:tcPr>
          <w:p w14:paraId="38893B33" w14:textId="77777777" w:rsidR="005512E2" w:rsidRDefault="00000000">
            <w:r>
              <w:t>310</w:t>
            </w:r>
          </w:p>
        </w:tc>
        <w:tc>
          <w:tcPr>
            <w:tcW w:w="2160" w:type="dxa"/>
          </w:tcPr>
          <w:p w14:paraId="03B0E581" w14:textId="77777777" w:rsidR="005512E2" w:rsidRDefault="00000000">
            <w:r>
              <w:t>2025-03-25</w:t>
            </w:r>
          </w:p>
        </w:tc>
        <w:tc>
          <w:tcPr>
            <w:tcW w:w="2160" w:type="dxa"/>
          </w:tcPr>
          <w:p w14:paraId="34612E67" w14:textId="77777777" w:rsidR="005512E2" w:rsidRDefault="00000000">
            <w:r>
              <w:t>Store</w:t>
            </w:r>
          </w:p>
        </w:tc>
      </w:tr>
      <w:tr w:rsidR="005512E2" w14:paraId="3445BB31" w14:textId="77777777">
        <w:trPr>
          <w:jc w:val="center"/>
        </w:trPr>
        <w:tc>
          <w:tcPr>
            <w:tcW w:w="2160" w:type="dxa"/>
          </w:tcPr>
          <w:p w14:paraId="54406925" w14:textId="77777777" w:rsidR="005512E2" w:rsidRDefault="00000000">
            <w:r>
              <w:t>Daniel</w:t>
            </w:r>
          </w:p>
        </w:tc>
        <w:tc>
          <w:tcPr>
            <w:tcW w:w="2160" w:type="dxa"/>
          </w:tcPr>
          <w:p w14:paraId="460E94B2" w14:textId="77777777" w:rsidR="005512E2" w:rsidRDefault="00000000">
            <w:r>
              <w:t>220</w:t>
            </w:r>
          </w:p>
        </w:tc>
        <w:tc>
          <w:tcPr>
            <w:tcW w:w="2160" w:type="dxa"/>
          </w:tcPr>
          <w:p w14:paraId="386B4BDA" w14:textId="77777777" w:rsidR="005512E2" w:rsidRDefault="00000000">
            <w:r>
              <w:t>2025-04-15</w:t>
            </w:r>
          </w:p>
        </w:tc>
        <w:tc>
          <w:tcPr>
            <w:tcW w:w="2160" w:type="dxa"/>
          </w:tcPr>
          <w:p w14:paraId="0749C636" w14:textId="77777777" w:rsidR="005512E2" w:rsidRDefault="00000000">
            <w:r>
              <w:t>Online</w:t>
            </w:r>
          </w:p>
        </w:tc>
      </w:tr>
      <w:tr w:rsidR="005512E2" w14:paraId="359E8B5E" w14:textId="77777777">
        <w:trPr>
          <w:jc w:val="center"/>
        </w:trPr>
        <w:tc>
          <w:tcPr>
            <w:tcW w:w="2160" w:type="dxa"/>
          </w:tcPr>
          <w:p w14:paraId="722B1BC4" w14:textId="77777777" w:rsidR="005512E2" w:rsidRDefault="00000000">
            <w:r>
              <w:t>Alice</w:t>
            </w:r>
          </w:p>
        </w:tc>
        <w:tc>
          <w:tcPr>
            <w:tcW w:w="2160" w:type="dxa"/>
          </w:tcPr>
          <w:p w14:paraId="7AD52DA7" w14:textId="77777777" w:rsidR="005512E2" w:rsidRDefault="00000000">
            <w:r>
              <w:t>150</w:t>
            </w:r>
          </w:p>
        </w:tc>
        <w:tc>
          <w:tcPr>
            <w:tcW w:w="2160" w:type="dxa"/>
          </w:tcPr>
          <w:p w14:paraId="5F455ED2" w14:textId="77777777" w:rsidR="005512E2" w:rsidRDefault="00000000">
            <w:r>
              <w:t>2025-04-18</w:t>
            </w:r>
          </w:p>
        </w:tc>
        <w:tc>
          <w:tcPr>
            <w:tcW w:w="2160" w:type="dxa"/>
          </w:tcPr>
          <w:p w14:paraId="03538193" w14:textId="77777777" w:rsidR="005512E2" w:rsidRDefault="00000000">
            <w:r>
              <w:t>Store</w:t>
            </w:r>
          </w:p>
        </w:tc>
      </w:tr>
      <w:tr w:rsidR="005512E2" w14:paraId="0E74552F" w14:textId="77777777">
        <w:trPr>
          <w:jc w:val="center"/>
        </w:trPr>
        <w:tc>
          <w:tcPr>
            <w:tcW w:w="2160" w:type="dxa"/>
          </w:tcPr>
          <w:p w14:paraId="1E555A03" w14:textId="77777777" w:rsidR="005512E2" w:rsidRDefault="00000000">
            <w:r>
              <w:lastRenderedPageBreak/>
              <w:t>Emma</w:t>
            </w:r>
          </w:p>
        </w:tc>
        <w:tc>
          <w:tcPr>
            <w:tcW w:w="2160" w:type="dxa"/>
          </w:tcPr>
          <w:p w14:paraId="4B6AECCC" w14:textId="77777777" w:rsidR="005512E2" w:rsidRDefault="00000000">
            <w:r>
              <w:t>180</w:t>
            </w:r>
          </w:p>
        </w:tc>
        <w:tc>
          <w:tcPr>
            <w:tcW w:w="2160" w:type="dxa"/>
          </w:tcPr>
          <w:p w14:paraId="600B216E" w14:textId="77777777" w:rsidR="005512E2" w:rsidRDefault="00000000">
            <w:r>
              <w:t>2025-05-02</w:t>
            </w:r>
          </w:p>
        </w:tc>
        <w:tc>
          <w:tcPr>
            <w:tcW w:w="2160" w:type="dxa"/>
          </w:tcPr>
          <w:p w14:paraId="260E5234" w14:textId="77777777" w:rsidR="005512E2" w:rsidRDefault="00000000">
            <w:r>
              <w:t>Online</w:t>
            </w:r>
          </w:p>
        </w:tc>
      </w:tr>
      <w:tr w:rsidR="005512E2" w14:paraId="0E5AAD08" w14:textId="77777777">
        <w:trPr>
          <w:jc w:val="center"/>
        </w:trPr>
        <w:tc>
          <w:tcPr>
            <w:tcW w:w="2160" w:type="dxa"/>
          </w:tcPr>
          <w:p w14:paraId="1FF499B5" w14:textId="77777777" w:rsidR="005512E2" w:rsidRDefault="00000000">
            <w:r>
              <w:t>Henry</w:t>
            </w:r>
          </w:p>
        </w:tc>
        <w:tc>
          <w:tcPr>
            <w:tcW w:w="2160" w:type="dxa"/>
          </w:tcPr>
          <w:p w14:paraId="05B97FFC" w14:textId="77777777" w:rsidR="005512E2" w:rsidRDefault="00000000">
            <w:r>
              <w:t>270</w:t>
            </w:r>
          </w:p>
        </w:tc>
        <w:tc>
          <w:tcPr>
            <w:tcW w:w="2160" w:type="dxa"/>
          </w:tcPr>
          <w:p w14:paraId="386FA81C" w14:textId="77777777" w:rsidR="005512E2" w:rsidRDefault="00000000">
            <w:r>
              <w:t>2025-05-05</w:t>
            </w:r>
          </w:p>
        </w:tc>
        <w:tc>
          <w:tcPr>
            <w:tcW w:w="2160" w:type="dxa"/>
          </w:tcPr>
          <w:p w14:paraId="2E91118A" w14:textId="77777777" w:rsidR="005512E2" w:rsidRDefault="00000000">
            <w:r>
              <w:t>Store</w:t>
            </w:r>
          </w:p>
        </w:tc>
      </w:tr>
    </w:tbl>
    <w:p w14:paraId="47ACD3D6" w14:textId="77777777" w:rsidR="005512E2" w:rsidRDefault="00000000">
      <w:r>
        <w:br/>
      </w:r>
    </w:p>
    <w:p w14:paraId="4C47A0F8" w14:textId="77777777" w:rsidR="005512E2" w:rsidRDefault="00000000">
      <w:pPr>
        <w:pStyle w:val="Heading2"/>
      </w:pPr>
      <w:r>
        <w:t>8. Customers Appearing in Both Tables</w:t>
      </w:r>
    </w:p>
    <w:p w14:paraId="72F716F8" w14:textId="77777777" w:rsidR="005512E2" w:rsidRDefault="00000000">
      <w:r>
        <w:t>SQL (MSSQL):</w:t>
      </w:r>
    </w:p>
    <w:p w14:paraId="0C390FDF" w14:textId="77777777" w:rsidR="005512E2" w:rsidRDefault="00000000">
      <w:r>
        <w:rPr>
          <w:rFonts w:ascii="Consolas" w:hAnsi="Consolas"/>
          <w:sz w:val="20"/>
        </w:rPr>
        <w:t>-- 8. Customers Appearing in Both Tables</w:t>
      </w:r>
      <w:r>
        <w:rPr>
          <w:rFonts w:ascii="Consolas" w:hAnsi="Consolas"/>
          <w:sz w:val="20"/>
        </w:rPr>
        <w:br/>
        <w:t>SELECT customer_name, COUNT(*) AS occurrences</w:t>
      </w:r>
      <w:r>
        <w:rPr>
          <w:rFonts w:ascii="Consolas" w:hAnsi="Consolas"/>
          <w:sz w:val="20"/>
        </w:rPr>
        <w:br/>
        <w:t>FROM (</w:t>
      </w:r>
      <w:r>
        <w:rPr>
          <w:rFonts w:ascii="Consolas" w:hAnsi="Consolas"/>
          <w:sz w:val="20"/>
        </w:rPr>
        <w:br/>
        <w:t xml:space="preserve">    SELECT customer_name FROM online_sales</w:t>
      </w:r>
      <w:r>
        <w:rPr>
          <w:rFonts w:ascii="Consolas" w:hAnsi="Consolas"/>
          <w:sz w:val="20"/>
        </w:rPr>
        <w:br/>
        <w:t xml:space="preserve">    UNION ALL</w:t>
      </w:r>
      <w:r>
        <w:rPr>
          <w:rFonts w:ascii="Consolas" w:hAnsi="Consolas"/>
          <w:sz w:val="20"/>
        </w:rPr>
        <w:br/>
        <w:t xml:space="preserve">    SELECT customer_name FROM store_sales</w:t>
      </w:r>
      <w:r>
        <w:rPr>
          <w:rFonts w:ascii="Consolas" w:hAnsi="Consolas"/>
          <w:sz w:val="20"/>
        </w:rPr>
        <w:br/>
        <w:t>) AS all_customers</w:t>
      </w:r>
      <w:r>
        <w:rPr>
          <w:rFonts w:ascii="Consolas" w:hAnsi="Consolas"/>
          <w:sz w:val="20"/>
        </w:rPr>
        <w:br/>
        <w:t>GROUP BY customer_name</w:t>
      </w:r>
      <w:r>
        <w:rPr>
          <w:rFonts w:ascii="Consolas" w:hAnsi="Consolas"/>
          <w:sz w:val="20"/>
        </w:rPr>
        <w:br/>
        <w:t>HAVING COUNT(*) &gt; 1</w:t>
      </w:r>
      <w:r>
        <w:rPr>
          <w:rFonts w:ascii="Consolas" w:hAnsi="Consolas"/>
          <w:sz w:val="20"/>
        </w:rPr>
        <w:br/>
        <w:t>ORDER BY customer_name;</w:t>
      </w:r>
    </w:p>
    <w:p w14:paraId="0422A785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12E2" w14:paraId="7C2ED6A7" w14:textId="77777777">
        <w:trPr>
          <w:jc w:val="center"/>
        </w:trPr>
        <w:tc>
          <w:tcPr>
            <w:tcW w:w="4320" w:type="dxa"/>
          </w:tcPr>
          <w:p w14:paraId="4081540F" w14:textId="77777777" w:rsidR="005512E2" w:rsidRDefault="00000000">
            <w:r>
              <w:t>customer_name</w:t>
            </w:r>
          </w:p>
        </w:tc>
        <w:tc>
          <w:tcPr>
            <w:tcW w:w="4320" w:type="dxa"/>
          </w:tcPr>
          <w:p w14:paraId="3C82ACE0" w14:textId="77777777" w:rsidR="005512E2" w:rsidRDefault="00000000">
            <w:r>
              <w:t>occurrences</w:t>
            </w:r>
          </w:p>
        </w:tc>
      </w:tr>
      <w:tr w:rsidR="005512E2" w14:paraId="35315ABC" w14:textId="77777777">
        <w:trPr>
          <w:jc w:val="center"/>
        </w:trPr>
        <w:tc>
          <w:tcPr>
            <w:tcW w:w="4320" w:type="dxa"/>
          </w:tcPr>
          <w:p w14:paraId="2BEDB73C" w14:textId="77777777" w:rsidR="005512E2" w:rsidRDefault="00000000">
            <w:r>
              <w:t>Alice</w:t>
            </w:r>
          </w:p>
        </w:tc>
        <w:tc>
          <w:tcPr>
            <w:tcW w:w="4320" w:type="dxa"/>
          </w:tcPr>
          <w:p w14:paraId="599B484B" w14:textId="77777777" w:rsidR="005512E2" w:rsidRDefault="00000000">
            <w:r>
              <w:t>2</w:t>
            </w:r>
          </w:p>
        </w:tc>
      </w:tr>
      <w:tr w:rsidR="005512E2" w14:paraId="218E41DA" w14:textId="77777777">
        <w:trPr>
          <w:jc w:val="center"/>
        </w:trPr>
        <w:tc>
          <w:tcPr>
            <w:tcW w:w="4320" w:type="dxa"/>
          </w:tcPr>
          <w:p w14:paraId="4172B0F1" w14:textId="77777777" w:rsidR="005512E2" w:rsidRDefault="00000000">
            <w:r>
              <w:t>Brian</w:t>
            </w:r>
          </w:p>
        </w:tc>
        <w:tc>
          <w:tcPr>
            <w:tcW w:w="4320" w:type="dxa"/>
          </w:tcPr>
          <w:p w14:paraId="67FAF4CD" w14:textId="77777777" w:rsidR="005512E2" w:rsidRDefault="00000000">
            <w:r>
              <w:t>2</w:t>
            </w:r>
          </w:p>
        </w:tc>
      </w:tr>
    </w:tbl>
    <w:p w14:paraId="698118D1" w14:textId="77777777" w:rsidR="005512E2" w:rsidRDefault="00000000">
      <w:r>
        <w:br/>
      </w:r>
    </w:p>
    <w:p w14:paraId="18A1F4DA" w14:textId="77777777" w:rsidR="005512E2" w:rsidRDefault="00000000">
      <w:pPr>
        <w:pStyle w:val="Heading2"/>
      </w:pPr>
      <w:r>
        <w:t>9. Total Combined Sales</w:t>
      </w:r>
    </w:p>
    <w:p w14:paraId="183B0A64" w14:textId="77777777" w:rsidR="005512E2" w:rsidRDefault="00000000">
      <w:r>
        <w:t>SQL (MSSQL):</w:t>
      </w:r>
    </w:p>
    <w:p w14:paraId="2C0A64D6" w14:textId="77777777" w:rsidR="005512E2" w:rsidRDefault="00000000">
      <w:r>
        <w:rPr>
          <w:rFonts w:ascii="Consolas" w:hAnsi="Consolas"/>
          <w:sz w:val="20"/>
        </w:rPr>
        <w:t>-- 9. Total Combined Sales</w:t>
      </w:r>
      <w:r>
        <w:rPr>
          <w:rFonts w:ascii="Consolas" w:hAnsi="Consolas"/>
          <w:sz w:val="20"/>
        </w:rPr>
        <w:br/>
        <w:t>SELECT SUM(amount) AS total_amount</w:t>
      </w:r>
      <w:r>
        <w:rPr>
          <w:rFonts w:ascii="Consolas" w:hAnsi="Consolas"/>
          <w:sz w:val="20"/>
        </w:rPr>
        <w:br/>
        <w:t>FROM (</w:t>
      </w:r>
      <w:r>
        <w:rPr>
          <w:rFonts w:ascii="Consolas" w:hAnsi="Consolas"/>
          <w:sz w:val="20"/>
        </w:rPr>
        <w:br/>
        <w:t xml:space="preserve">    SELECT amount FROM online_sales</w:t>
      </w:r>
      <w:r>
        <w:rPr>
          <w:rFonts w:ascii="Consolas" w:hAnsi="Consolas"/>
          <w:sz w:val="20"/>
        </w:rPr>
        <w:br/>
        <w:t xml:space="preserve">    UNION ALL</w:t>
      </w:r>
      <w:r>
        <w:rPr>
          <w:rFonts w:ascii="Consolas" w:hAnsi="Consolas"/>
          <w:sz w:val="20"/>
        </w:rPr>
        <w:br/>
        <w:t xml:space="preserve">    SELECT amount FROM store_sales</w:t>
      </w:r>
      <w:r>
        <w:rPr>
          <w:rFonts w:ascii="Consolas" w:hAnsi="Consolas"/>
          <w:sz w:val="20"/>
        </w:rPr>
        <w:br/>
        <w:t>) AS all_amounts;</w:t>
      </w:r>
    </w:p>
    <w:p w14:paraId="25CB3CA9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512E2" w14:paraId="1CCB5821" w14:textId="77777777">
        <w:trPr>
          <w:jc w:val="center"/>
        </w:trPr>
        <w:tc>
          <w:tcPr>
            <w:tcW w:w="8640" w:type="dxa"/>
          </w:tcPr>
          <w:p w14:paraId="00E2EDD9" w14:textId="77777777" w:rsidR="005512E2" w:rsidRDefault="00000000">
            <w:r>
              <w:t>total_amount</w:t>
            </w:r>
          </w:p>
        </w:tc>
      </w:tr>
      <w:tr w:rsidR="005512E2" w14:paraId="74776673" w14:textId="77777777">
        <w:trPr>
          <w:jc w:val="center"/>
        </w:trPr>
        <w:tc>
          <w:tcPr>
            <w:tcW w:w="8640" w:type="dxa"/>
          </w:tcPr>
          <w:p w14:paraId="4000A99B" w14:textId="77777777" w:rsidR="005512E2" w:rsidRDefault="00000000">
            <w:r>
              <w:t>2280</w:t>
            </w:r>
          </w:p>
        </w:tc>
      </w:tr>
    </w:tbl>
    <w:p w14:paraId="23A248B5" w14:textId="77777777" w:rsidR="005512E2" w:rsidRDefault="00000000">
      <w:r>
        <w:lastRenderedPageBreak/>
        <w:br/>
      </w:r>
    </w:p>
    <w:p w14:paraId="23CC1635" w14:textId="77777777" w:rsidR="005512E2" w:rsidRDefault="00000000">
      <w:pPr>
        <w:pStyle w:val="Heading2"/>
      </w:pPr>
      <w:r>
        <w:t>10. Bonus: Each Customer's Total Combined Amount</w:t>
      </w:r>
    </w:p>
    <w:p w14:paraId="677CA98C" w14:textId="77777777" w:rsidR="005512E2" w:rsidRDefault="00000000">
      <w:r>
        <w:t>SQL (MSSQL):</w:t>
      </w:r>
    </w:p>
    <w:p w14:paraId="348145D6" w14:textId="77777777" w:rsidR="005512E2" w:rsidRDefault="00000000">
      <w:r>
        <w:rPr>
          <w:rFonts w:ascii="Consolas" w:hAnsi="Consolas"/>
          <w:sz w:val="20"/>
        </w:rPr>
        <w:t>-- Bonus: Each customer's total combined amount across both tables</w:t>
      </w:r>
      <w:r>
        <w:rPr>
          <w:rFonts w:ascii="Consolas" w:hAnsi="Consolas"/>
          <w:sz w:val="20"/>
        </w:rPr>
        <w:br/>
        <w:t>SELECT customer_name, SUM(amount) AS total_spent</w:t>
      </w:r>
      <w:r>
        <w:rPr>
          <w:rFonts w:ascii="Consolas" w:hAnsi="Consolas"/>
          <w:sz w:val="20"/>
        </w:rPr>
        <w:br/>
        <w:t>FROM (</w:t>
      </w:r>
      <w:r>
        <w:rPr>
          <w:rFonts w:ascii="Consolas" w:hAnsi="Consolas"/>
          <w:sz w:val="20"/>
        </w:rPr>
        <w:br/>
        <w:t xml:space="preserve">    SELECT customer_name, amount FROM online_sales</w:t>
      </w:r>
      <w:r>
        <w:rPr>
          <w:rFonts w:ascii="Consolas" w:hAnsi="Consolas"/>
          <w:sz w:val="20"/>
        </w:rPr>
        <w:br/>
        <w:t xml:space="preserve">    UNION ALL</w:t>
      </w:r>
      <w:r>
        <w:rPr>
          <w:rFonts w:ascii="Consolas" w:hAnsi="Consolas"/>
          <w:sz w:val="20"/>
        </w:rPr>
        <w:br/>
        <w:t xml:space="preserve">    SELECT customer_name, amount FROM store_sales</w:t>
      </w:r>
      <w:r>
        <w:rPr>
          <w:rFonts w:ascii="Consolas" w:hAnsi="Consolas"/>
          <w:sz w:val="20"/>
        </w:rPr>
        <w:br/>
        <w:t>) AS combined</w:t>
      </w:r>
      <w:r>
        <w:rPr>
          <w:rFonts w:ascii="Consolas" w:hAnsi="Consolas"/>
          <w:sz w:val="20"/>
        </w:rPr>
        <w:br/>
        <w:t>GROUP BY customer_name</w:t>
      </w:r>
      <w:r>
        <w:rPr>
          <w:rFonts w:ascii="Consolas" w:hAnsi="Consolas"/>
          <w:sz w:val="20"/>
        </w:rPr>
        <w:br/>
        <w:t>ORDER BY total_spent DESC, customer_name;</w:t>
      </w:r>
    </w:p>
    <w:p w14:paraId="5E6104BF" w14:textId="77777777" w:rsidR="005512E2" w:rsidRDefault="00000000"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12E2" w14:paraId="05B3B89E" w14:textId="77777777">
        <w:trPr>
          <w:jc w:val="center"/>
        </w:trPr>
        <w:tc>
          <w:tcPr>
            <w:tcW w:w="4320" w:type="dxa"/>
          </w:tcPr>
          <w:p w14:paraId="4B0003B4" w14:textId="77777777" w:rsidR="005512E2" w:rsidRDefault="00000000">
            <w:r>
              <w:t>customer_name</w:t>
            </w:r>
          </w:p>
        </w:tc>
        <w:tc>
          <w:tcPr>
            <w:tcW w:w="4320" w:type="dxa"/>
          </w:tcPr>
          <w:p w14:paraId="5A9AF4F1" w14:textId="77777777" w:rsidR="005512E2" w:rsidRDefault="00000000">
            <w:r>
              <w:t>total_spent</w:t>
            </w:r>
          </w:p>
        </w:tc>
      </w:tr>
      <w:tr w:rsidR="005512E2" w14:paraId="0DC393A3" w14:textId="77777777">
        <w:trPr>
          <w:jc w:val="center"/>
        </w:trPr>
        <w:tc>
          <w:tcPr>
            <w:tcW w:w="4320" w:type="dxa"/>
          </w:tcPr>
          <w:p w14:paraId="5ABE2A90" w14:textId="77777777" w:rsidR="005512E2" w:rsidRDefault="00000000">
            <w:r>
              <w:t>Brian</w:t>
            </w:r>
          </w:p>
        </w:tc>
        <w:tc>
          <w:tcPr>
            <w:tcW w:w="4320" w:type="dxa"/>
          </w:tcPr>
          <w:p w14:paraId="4C73B3BF" w14:textId="77777777" w:rsidR="005512E2" w:rsidRDefault="00000000">
            <w:r>
              <w:t>500</w:t>
            </w:r>
          </w:p>
        </w:tc>
      </w:tr>
      <w:tr w:rsidR="005512E2" w14:paraId="152F3141" w14:textId="77777777">
        <w:trPr>
          <w:jc w:val="center"/>
        </w:trPr>
        <w:tc>
          <w:tcPr>
            <w:tcW w:w="4320" w:type="dxa"/>
          </w:tcPr>
          <w:p w14:paraId="23038140" w14:textId="77777777" w:rsidR="005512E2" w:rsidRDefault="00000000">
            <w:r>
              <w:t>George</w:t>
            </w:r>
          </w:p>
        </w:tc>
        <w:tc>
          <w:tcPr>
            <w:tcW w:w="4320" w:type="dxa"/>
          </w:tcPr>
          <w:p w14:paraId="58822E18" w14:textId="77777777" w:rsidR="005512E2" w:rsidRDefault="00000000">
            <w:r>
              <w:t>310</w:t>
            </w:r>
          </w:p>
        </w:tc>
      </w:tr>
      <w:tr w:rsidR="005512E2" w14:paraId="383A15EA" w14:textId="77777777">
        <w:trPr>
          <w:jc w:val="center"/>
        </w:trPr>
        <w:tc>
          <w:tcPr>
            <w:tcW w:w="4320" w:type="dxa"/>
          </w:tcPr>
          <w:p w14:paraId="4E81389E" w14:textId="77777777" w:rsidR="005512E2" w:rsidRDefault="00000000">
            <w:r>
              <w:t>Alice</w:t>
            </w:r>
          </w:p>
        </w:tc>
        <w:tc>
          <w:tcPr>
            <w:tcW w:w="4320" w:type="dxa"/>
          </w:tcPr>
          <w:p w14:paraId="4E65F378" w14:textId="77777777" w:rsidR="005512E2" w:rsidRDefault="00000000">
            <w:r>
              <w:t>300</w:t>
            </w:r>
          </w:p>
        </w:tc>
      </w:tr>
      <w:tr w:rsidR="005512E2" w14:paraId="5A144020" w14:textId="77777777">
        <w:trPr>
          <w:jc w:val="center"/>
        </w:trPr>
        <w:tc>
          <w:tcPr>
            <w:tcW w:w="4320" w:type="dxa"/>
          </w:tcPr>
          <w:p w14:paraId="27678B40" w14:textId="77777777" w:rsidR="005512E2" w:rsidRDefault="00000000">
            <w:r>
              <w:t>Carol</w:t>
            </w:r>
          </w:p>
        </w:tc>
        <w:tc>
          <w:tcPr>
            <w:tcW w:w="4320" w:type="dxa"/>
          </w:tcPr>
          <w:p w14:paraId="4A55D68A" w14:textId="77777777" w:rsidR="005512E2" w:rsidRDefault="00000000">
            <w:r>
              <w:t>300</w:t>
            </w:r>
          </w:p>
        </w:tc>
      </w:tr>
      <w:tr w:rsidR="005512E2" w14:paraId="4637B1A6" w14:textId="77777777">
        <w:trPr>
          <w:jc w:val="center"/>
        </w:trPr>
        <w:tc>
          <w:tcPr>
            <w:tcW w:w="4320" w:type="dxa"/>
          </w:tcPr>
          <w:p w14:paraId="55ECFD37" w14:textId="77777777" w:rsidR="005512E2" w:rsidRDefault="00000000">
            <w:r>
              <w:t>Henry</w:t>
            </w:r>
          </w:p>
        </w:tc>
        <w:tc>
          <w:tcPr>
            <w:tcW w:w="4320" w:type="dxa"/>
          </w:tcPr>
          <w:p w14:paraId="7FBB0EE7" w14:textId="77777777" w:rsidR="005512E2" w:rsidRDefault="00000000">
            <w:r>
              <w:t>270</w:t>
            </w:r>
          </w:p>
        </w:tc>
      </w:tr>
      <w:tr w:rsidR="005512E2" w14:paraId="133F754C" w14:textId="77777777">
        <w:trPr>
          <w:jc w:val="center"/>
        </w:trPr>
        <w:tc>
          <w:tcPr>
            <w:tcW w:w="4320" w:type="dxa"/>
          </w:tcPr>
          <w:p w14:paraId="61A6FF59" w14:textId="77777777" w:rsidR="005512E2" w:rsidRDefault="00000000">
            <w:r>
              <w:t>Daniel</w:t>
            </w:r>
          </w:p>
        </w:tc>
        <w:tc>
          <w:tcPr>
            <w:tcW w:w="4320" w:type="dxa"/>
          </w:tcPr>
          <w:p w14:paraId="5E9EF590" w14:textId="77777777" w:rsidR="005512E2" w:rsidRDefault="00000000">
            <w:r>
              <w:t>220</w:t>
            </w:r>
          </w:p>
        </w:tc>
      </w:tr>
      <w:tr w:rsidR="005512E2" w14:paraId="44D78FFD" w14:textId="77777777">
        <w:trPr>
          <w:jc w:val="center"/>
        </w:trPr>
        <w:tc>
          <w:tcPr>
            <w:tcW w:w="4320" w:type="dxa"/>
          </w:tcPr>
          <w:p w14:paraId="0483B23D" w14:textId="77777777" w:rsidR="005512E2" w:rsidRDefault="00000000">
            <w:r>
              <w:t>Fiona</w:t>
            </w:r>
          </w:p>
        </w:tc>
        <w:tc>
          <w:tcPr>
            <w:tcW w:w="4320" w:type="dxa"/>
          </w:tcPr>
          <w:p w14:paraId="4B598887" w14:textId="77777777" w:rsidR="005512E2" w:rsidRDefault="00000000">
            <w:r>
              <w:t>200</w:t>
            </w:r>
          </w:p>
        </w:tc>
      </w:tr>
      <w:tr w:rsidR="005512E2" w14:paraId="573D1FB8" w14:textId="77777777">
        <w:trPr>
          <w:jc w:val="center"/>
        </w:trPr>
        <w:tc>
          <w:tcPr>
            <w:tcW w:w="4320" w:type="dxa"/>
          </w:tcPr>
          <w:p w14:paraId="1CBBBACC" w14:textId="77777777" w:rsidR="005512E2" w:rsidRDefault="00000000">
            <w:r>
              <w:t>Emma</w:t>
            </w:r>
          </w:p>
        </w:tc>
        <w:tc>
          <w:tcPr>
            <w:tcW w:w="4320" w:type="dxa"/>
          </w:tcPr>
          <w:p w14:paraId="68F9EE70" w14:textId="77777777" w:rsidR="005512E2" w:rsidRDefault="00000000">
            <w:r>
              <w:t>180</w:t>
            </w:r>
          </w:p>
        </w:tc>
      </w:tr>
    </w:tbl>
    <w:p w14:paraId="5EF6B84C" w14:textId="77777777" w:rsidR="005512E2" w:rsidRDefault="00000000">
      <w:r>
        <w:br/>
      </w:r>
    </w:p>
    <w:sectPr w:rsidR="00551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417324">
    <w:abstractNumId w:val="8"/>
  </w:num>
  <w:num w:numId="2" w16cid:durableId="757799189">
    <w:abstractNumId w:val="6"/>
  </w:num>
  <w:num w:numId="3" w16cid:durableId="950094507">
    <w:abstractNumId w:val="5"/>
  </w:num>
  <w:num w:numId="4" w16cid:durableId="337736205">
    <w:abstractNumId w:val="4"/>
  </w:num>
  <w:num w:numId="5" w16cid:durableId="545877936">
    <w:abstractNumId w:val="7"/>
  </w:num>
  <w:num w:numId="6" w16cid:durableId="1040980135">
    <w:abstractNumId w:val="3"/>
  </w:num>
  <w:num w:numId="7" w16cid:durableId="1420254144">
    <w:abstractNumId w:val="2"/>
  </w:num>
  <w:num w:numId="8" w16cid:durableId="852036878">
    <w:abstractNumId w:val="1"/>
  </w:num>
  <w:num w:numId="9" w16cid:durableId="157045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2E2"/>
    <w:rsid w:val="00AA1D8D"/>
    <w:rsid w:val="00B47730"/>
    <w:rsid w:val="00C1709D"/>
    <w:rsid w:val="00CB0664"/>
    <w:rsid w:val="00EB4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09E502"/>
  <w14:defaultImageDpi w14:val="300"/>
  <w15:docId w15:val="{AB4B52C5-AF2F-4471-A0BD-F5AF3205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543</Words>
  <Characters>3436</Characters>
  <Application>Microsoft Office Word</Application>
  <DocSecurity>0</DocSecurity>
  <Lines>286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Uvika Matadin</cp:lastModifiedBy>
  <cp:revision>2</cp:revision>
  <dcterms:created xsi:type="dcterms:W3CDTF">2013-12-23T23:15:00Z</dcterms:created>
  <dcterms:modified xsi:type="dcterms:W3CDTF">2025-11-24T13:59:00Z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268f8f07-e025-4ca6-990b-9f075e75d14b</vt:lpwstr>
  </property>
</Properties>
</file>